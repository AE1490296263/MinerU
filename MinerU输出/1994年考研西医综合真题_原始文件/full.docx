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1994年全国硕士研究生入学考试西医综合科目试题</w:t>
      </w:r>
    </w:p>
    <w:p>
      <w:pPr>
        <w:pStyle w:val="Heading1"/>
      </w:pPr>
      <w:r>
        <w:t>（A型题）答题说明（1一92题）</w:t>
      </w:r>
    </w:p>
    <w:p>
      <w:r>
        <w:t>每一道题下面都有A、B、C、D、E五个备选答案。在答题时，只从中选择一个最合适的答案，写在答题纸上。</w:t>
      </w:r>
    </w:p>
    <w:p>
      <w:r>
        <w:t xml:space="preserve">1. 维系蛋白质分子中  </w:t>
      </w:r>
      <w:r>
        <w:rPr>
          <w:i/>
        </w:rPr>
        <w:t xml:space="preserve">alpha  螺旋和  </w:t>
      </w:r>
      <w:r>
        <w:rPr>
          <w:i/>
        </w:rPr>
        <w:t>beta  片层的化学键是</w:t>
      </w:r>
    </w:p>
    <w:p>
      <w:r>
        <w:t>A. 肽键</w:t>
      </w:r>
    </w:p>
    <w:p>
      <w:r>
        <w:t>B. 离子键</w:t>
      </w:r>
    </w:p>
    <w:p>
      <w:r>
        <w:t>C. 二硫键</w:t>
      </w:r>
    </w:p>
    <w:p>
      <w:r>
        <w:t>D. 氢键</w:t>
      </w:r>
    </w:p>
    <w:p>
      <w:r>
        <w:t>E.疏水键</w:t>
      </w:r>
    </w:p>
    <w:p>
      <w:r>
        <w:t xml:space="preserve">2. 与下列  </w:t>
      </w:r>
      <w:r>
        <w:rPr>
          <w:i/>
        </w:rPr>
        <w:t xml:space="preserve">alpha  氨基酸相应的  </w:t>
      </w:r>
      <w:r>
        <w:rPr>
          <w:i/>
        </w:rPr>
        <w:t>alpha  酮酸, 何者是三羧酸循环的中间产物?</w:t>
      </w:r>
    </w:p>
    <w:p>
      <w:r>
        <w:t>A. 丙氨酸</w:t>
      </w:r>
    </w:p>
    <w:p>
      <w:r>
        <w:t>B. 鸟氨酸</w:t>
      </w:r>
    </w:p>
    <w:p>
      <w:r>
        <w:t>C. 缢氨酸</w:t>
      </w:r>
    </w:p>
    <w:p>
      <w:r>
        <w:t>D. 赖氨酸</w:t>
      </w:r>
    </w:p>
    <w:p>
      <w:r>
        <w:t>E. 谷氨酸</w:t>
      </w:r>
    </w:p>
    <w:p>
      <w:r>
        <w:t>3. 下列关于免疫球蛋白变性的叙述，哪项是不正确的？</w:t>
      </w:r>
    </w:p>
    <w:p>
      <w:r>
        <w:t>A. 原有的抗体活性降低或丧失</w:t>
      </w:r>
    </w:p>
    <w:p>
      <w:r>
        <w:t>B. 溶解度增加</w:t>
      </w:r>
    </w:p>
    <w:p>
      <w:r>
        <w:t>C. 易被蛋白酶水解</w:t>
      </w:r>
    </w:p>
    <w:p>
      <w:r>
        <w:t>D. 蛋白质的空间构象破坏</w:t>
      </w:r>
    </w:p>
    <w:p>
      <w:r>
        <w:t>E. 蛋白质的一级结构并无改变</w:t>
      </w:r>
    </w:p>
    <w:p>
      <w:r>
        <w:t>4.B 族维生素的主要生理功能是参与组成辅酶, 下述哪项叙述是错误的?</w:t>
      </w:r>
    </w:p>
    <w:p>
      <w:r>
        <w:t>A. 尼克酰胺参与组成脱氢酶的辅酶B. 吡哆醛参与组成转氨酶的辅酶</w:t>
      </w:r>
    </w:p>
    <w:p>
      <w:r>
        <w:t>C. 生物素参与组成辅酶 Q</w:t>
      </w:r>
    </w:p>
    <w:p>
      <w:r>
        <w:t>D. 泛酸参与组成辅酶 A</w:t>
      </w:r>
    </w:p>
    <w:p>
      <w:r>
        <w:t>E. 核黄素参与组成黄酶的辅酶</w:t>
      </w:r>
    </w:p>
    <w:p>
      <w:r>
        <w:t>5. 下列哪种化合物中不含高能磷酸键？</w:t>
      </w:r>
    </w:p>
    <w:p>
      <w:r>
        <w:t>A. 1, 6 二磷酸果糖</w:t>
      </w:r>
    </w:p>
    <w:p>
      <w:r>
        <w:t>B. 二磷酸腺苷</w:t>
      </w:r>
    </w:p>
    <w:p>
      <w:r>
        <w:t>C. 1, 3 二磷酸甘油酸</w:t>
      </w:r>
    </w:p>
    <w:p>
      <w:r>
        <w:t>D. 磷酸烯醇式丙酮酸</w:t>
      </w:r>
    </w:p>
    <w:p>
      <w:r>
        <w:t>E. 磷酸肌酸</w:t>
      </w:r>
    </w:p>
    <w:p>
      <w:r>
        <w:t>6. 1 分子乙酰辅酶 A 经三羧酸循环和氧化磷酸化, 共可生成几分子 ATP (高能磷酸键)?</w:t>
      </w:r>
    </w:p>
    <w:p>
      <w:r>
        <w:t>A. 2</w:t>
      </w:r>
    </w:p>
    <w:p>
      <w:r>
        <w:t>B. 4</w:t>
      </w:r>
    </w:p>
    <w:p>
      <w:r>
        <w:t>C. 8</w:t>
      </w:r>
    </w:p>
    <w:p>
      <w:r>
        <w:t>D. 12</w:t>
      </w:r>
    </w:p>
    <w:p>
      <w:r>
        <w:t>E. 16</w:t>
      </w:r>
    </w:p>
    <w:p>
      <w:r>
        <w:t>7. 指出何者是酵解过程中可被别构调节的限速酶？</w:t>
      </w:r>
    </w:p>
    <w:p>
      <w:r>
        <w:t>A. 磷酸己糖异构酶</w:t>
      </w:r>
    </w:p>
    <w:p>
      <w:r>
        <w:t>B. 6 磷酸果糖一1一激酶</w:t>
      </w:r>
    </w:p>
    <w:p>
      <w:r>
        <w:t>C. 醛缩酶</w:t>
      </w:r>
    </w:p>
    <w:p>
      <w:r>
        <w:t>D. 3 磷酸甘油酸脱氢酶</w:t>
      </w:r>
    </w:p>
    <w:p>
      <w:r>
        <w:t>E. 乳酸脱氢酶</w:t>
      </w:r>
    </w:p>
    <w:p>
      <w:r>
        <w:t>8. 葡萄糖在体内代谢时，通常不会转变生成的化合物是</w:t>
      </w:r>
    </w:p>
    <w:p>
      <w:r>
        <w:t>A. 乙酰乙酸</w:t>
      </w:r>
    </w:p>
    <w:p>
      <w:r>
        <w:t>B. 胆固醇</w:t>
      </w:r>
    </w:p>
    <w:p>
      <w:r>
        <w:t>C. 脂肪酸</w:t>
      </w:r>
    </w:p>
    <w:p>
      <w:r>
        <w:t>D. 丙氨酸</w:t>
      </w:r>
    </w:p>
    <w:p>
      <w:r>
        <w:t>E. 核糖</w:t>
      </w:r>
    </w:p>
    <w:p>
      <w:r>
        <w:t xml:space="preserve">9. 以  </w:t>
      </w:r>
      <w:r>
        <w:rPr>
          <w:i/>
        </w:rPr>
        <w:t>5^{prime}  ...ACTAGTCAG...3' (DNA 链) 为模板合成相应 mRNA 链的核苷酸序列为</w:t>
      </w:r>
    </w:p>
    <w:p>
      <w:r>
        <w:t xml:space="preserve">A.  </w:t>
      </w:r>
      <w:r>
        <w:rPr>
          <w:i/>
        </w:rPr>
        <w:t>5^{prime}  ...TGATCAGTC...3'</w:t>
      </w:r>
    </w:p>
    <w:p>
      <w:r>
        <w:t xml:space="preserve">B.  </w:t>
      </w:r>
      <w:r>
        <w:rPr>
          <w:i/>
        </w:rPr>
        <w:t>5^{prime}  ...UGAUCAGUC...3'</w:t>
      </w:r>
    </w:p>
    <w:p>
      <w:r>
        <w:t xml:space="preserve">C.  </w:t>
      </w:r>
      <w:r>
        <w:rPr>
          <w:i/>
        </w:rPr>
        <w:t>5^{prime}  ...CUGACUAGU...3'</w:t>
      </w:r>
    </w:p>
    <w:p>
      <w:r>
        <w:t xml:space="preserve">D.  </w:t>
      </w:r>
      <w:r>
        <w:rPr>
          <w:i/>
        </w:rPr>
        <w:t>5^{prime}  ...CTGACTAGT...3'</w:t>
      </w:r>
    </w:p>
    <w:p>
      <w:r>
        <w:t xml:space="preserve">E.  </w:t>
      </w:r>
      <w:r>
        <w:rPr>
          <w:i/>
        </w:rPr>
        <w:t>5^{prime}  ...CAGCUGACU...3'</w:t>
      </w:r>
    </w:p>
    <w:p>
      <w:r>
        <w:t>10. 通常测定酶活性的反应体系中，哪项叙述是不适当的？</w:t>
      </w:r>
    </w:p>
    <w:p>
      <w:r>
        <w:t>A. 作用物的浓度愈高愈好</w:t>
      </w:r>
    </w:p>
    <w:p>
      <w:r>
        <w:t>B. 应选择该酶作用的最适 PH</w:t>
      </w:r>
    </w:p>
    <w:p>
      <w:r>
        <w:t>C. 反应温度宜接近最适温度</w:t>
      </w:r>
    </w:p>
    <w:p>
      <w:r>
        <w:t>D. 合适的温育时间</w:t>
      </w:r>
    </w:p>
    <w:p>
      <w:r>
        <w:t>E. 有的酶需要加入激活剂</w:t>
      </w:r>
    </w:p>
    <w:p>
      <w:r>
        <w:t>11. 能出现在蛋白质分子中的下列氨基酸，哪一种没有遗传密码？</w:t>
      </w:r>
    </w:p>
    <w:p>
      <w:r>
        <w:t>A. 色氨酸</w:t>
      </w:r>
    </w:p>
    <w:p>
      <w:r>
        <w:t>B. 蛋氨酸</w:t>
      </w:r>
    </w:p>
    <w:p>
      <w:r>
        <w:t>C. 谷氨酰胺</w:t>
      </w:r>
    </w:p>
    <w:p>
      <w:r>
        <w:t>D. 脯氨酸</w:t>
      </w:r>
    </w:p>
    <w:p>
      <w:r>
        <w:t>E. 羟脯氨酸</w:t>
      </w:r>
    </w:p>
    <w:p>
      <w:r>
        <w:t>12. 人体活动主要的直接供能物质是</w:t>
      </w:r>
    </w:p>
    <w:p>
      <w:r>
        <w:t>A. 葡萄糖</w:t>
      </w:r>
    </w:p>
    <w:p>
      <w:r>
        <w:t>B. 脂肪酸</w:t>
      </w:r>
    </w:p>
    <w:p>
      <w:r>
        <w:t>C. 磷酸肌酸</w:t>
      </w:r>
    </w:p>
    <w:p>
      <w:r>
        <w:t>D. GTP</w:t>
      </w:r>
    </w:p>
    <w:p>
      <w:r>
        <w:t>E. ATP</w:t>
      </w:r>
    </w:p>
    <w:p>
      <w:r>
        <w:t>13. 在体内，氨基酸合成蛋白质时，其活化方式为</w:t>
      </w:r>
    </w:p>
    <w:p>
      <w:r>
        <w:t>A. 磷酸化</w:t>
      </w:r>
    </w:p>
    <w:p>
      <w:r>
        <w:t>B. 与蛋氨酸相结合</w:t>
      </w:r>
    </w:p>
    <w:p>
      <w:r>
        <w:t>C. 生成氨基酸辅酶 A</w:t>
      </w:r>
    </w:p>
    <w:p>
      <w:r>
        <w:t>D. 生成氨基酸 tRNA</w:t>
      </w:r>
    </w:p>
    <w:p>
      <w:r>
        <w:t>E. 与起始因子相结合</w:t>
      </w:r>
    </w:p>
    <w:p>
      <w:r>
        <w:t>14. 合成DNA的原料是</w:t>
      </w:r>
    </w:p>
    <w:p>
      <w:r>
        <w:t>A. dAMP</w:t>
      </w:r>
    </w:p>
    <w:p>
      <w:r>
        <w:t>dGMP</w:t>
      </w:r>
    </w:p>
    <w:p>
      <w:r>
        <w:t>dCMP d</w:t>
      </w:r>
    </w:p>
    <w:p>
      <w:r>
        <w:t>MP</w:t>
      </w:r>
    </w:p>
    <w:p>
      <w:r>
        <w:t>dGTP</w:t>
      </w:r>
    </w:p>
    <w:p>
      <w:r>
        <w:t>dCTP</w:t>
      </w:r>
    </w:p>
    <w:p>
      <w:r>
        <w:t>dTTP</w:t>
      </w:r>
    </w:p>
    <w:p>
      <w:r>
        <w:t>C. dADP</w:t>
      </w:r>
    </w:p>
    <w:p>
      <w:r>
        <w:t>dGDP</w:t>
      </w:r>
    </w:p>
    <w:p>
      <w:r>
        <w:t>dCDP</w:t>
      </w:r>
    </w:p>
    <w:p>
      <w:r>
        <w:t>dTDP</w:t>
      </w:r>
    </w:p>
    <w:p>
      <w:r>
        <w:t>D. dATP</w:t>
      </w:r>
    </w:p>
    <w:p>
      <w:r>
        <w:t>dGTP</w:t>
      </w:r>
    </w:p>
    <w:p>
      <w:r>
        <w:t>dCTP</w:t>
      </w:r>
    </w:p>
    <w:p>
      <w:r>
        <w:t>dUTF</w:t>
      </w:r>
    </w:p>
    <w:p>
      <w:r>
        <w:t>E. dAMP</w:t>
      </w:r>
    </w:p>
    <w:p>
      <w:r>
        <w:t>dGMP</w:t>
      </w:r>
    </w:p>
    <w:p>
      <w:r>
        <w:t>dCMP</w:t>
      </w:r>
    </w:p>
    <w:p>
      <w:r>
        <w:t>dUMP</w:t>
      </w:r>
    </w:p>
    <w:p>
      <w:r>
        <w:t>15. 心动周期中，在下列哪个时期主动脉压最低？</w:t>
      </w:r>
    </w:p>
    <w:p>
      <w:r>
        <w:t>A. 等容收缩期末</w:t>
      </w:r>
    </w:p>
    <w:p>
      <w:r>
        <w:t>B. 等容舒张期末</w:t>
      </w:r>
    </w:p>
    <w:p>
      <w:r>
        <w:t>C. 心房收缩期末</w:t>
      </w:r>
    </w:p>
    <w:p>
      <w:r>
        <w:t>D. 快速充盈期末</w:t>
      </w:r>
    </w:p>
    <w:p>
      <w:r>
        <w:t>E. 减慢充盈期末</w:t>
      </w:r>
    </w:p>
    <w:p>
      <w:r>
        <w:t>16. 寡房结能成为心脏正常起搏点的原因是</w:t>
      </w:r>
    </w:p>
    <w:p>
      <w:r>
        <w:t xml:space="preserve">A. 静息电位仅为一  </w:t>
      </w:r>
      <w:r>
        <w:rPr>
          <w:i/>
        </w:rPr>
        <w:t>70 mV</w:t>
      </w:r>
    </w:p>
    <w:p>
      <w:r>
        <w:t xml:space="preserve">B. 阈电位为一  </w:t>
      </w:r>
      <w:r>
        <w:rPr>
          <w:i/>
        </w:rPr>
        <w:t>40 mV</w:t>
      </w:r>
    </w:p>
    <w:p>
      <w:r>
        <w:t>C. 0 期去极速率快</w:t>
      </w:r>
    </w:p>
    <w:p>
      <w:r>
        <w:t>D. 动作电位没有明显的平台期</w:t>
      </w:r>
    </w:p>
    <w:p>
      <w:r>
        <w:t>E. 4期去极速率快</w:t>
      </w:r>
    </w:p>
    <w:p>
      <w:r>
        <w:t>17. 交感神经系统功能活动的意义在于</w:t>
      </w:r>
    </w:p>
    <w:p>
      <w:r>
        <w:t>A. 促进消化</w:t>
      </w:r>
    </w:p>
    <w:p>
      <w:r>
        <w:t>B. 保存能量</w:t>
      </w:r>
    </w:p>
    <w:p>
      <w:r>
        <w:t>C. 加速排泄</w:t>
      </w:r>
    </w:p>
    <w:p>
      <w:r>
        <w:t>D. 生殖</w:t>
      </w:r>
    </w:p>
    <w:p>
      <w:r>
        <w:t>E. 应付环境急骤变化</w:t>
      </w:r>
    </w:p>
    <w:p>
      <w:r>
        <w:t>18．锥体束最主要的机能是</w:t>
      </w:r>
    </w:p>
    <w:p>
      <w:r>
        <w:t>A. 支配对侧肢体肌肉运动</w:t>
      </w:r>
    </w:p>
    <w:p>
      <w:r>
        <w:t>B. 精细调节四肢远端肌肉活动</w:t>
      </w:r>
    </w:p>
    <w:p>
      <w:r>
        <w:t>C. 抑制腱反射</w:t>
      </w:r>
    </w:p>
    <w:p>
      <w:r>
        <w:t>D. 使肌群运动协调</w:t>
      </w:r>
    </w:p>
    <w:p>
      <w:r>
        <w:t>E. 调节肌紧张</w:t>
      </w:r>
    </w:p>
    <w:p>
      <w:r>
        <w:t>19. 激素的半衰期用来表示</w:t>
      </w:r>
    </w:p>
    <w:p>
      <w:r>
        <w:t>A. 激素作用的速度</w:t>
      </w:r>
    </w:p>
    <w:p>
      <w:r>
        <w:t>B. 激素作用持续的时间</w:t>
      </w:r>
    </w:p>
    <w:p>
      <w:r>
        <w:t>C. 激素更新的速度</w:t>
      </w:r>
    </w:p>
    <w:p>
      <w:r>
        <w:t>D. 激素释放的速度</w:t>
      </w:r>
    </w:p>
    <w:p>
      <w:r>
        <w:t>E. 激素和受体结合的速度</w:t>
      </w:r>
    </w:p>
    <w:p>
      <w:r>
        <w:t>20. 呼吸商是</w:t>
      </w:r>
    </w:p>
    <w:p>
      <w:r>
        <w:t>A. 在一定时间内机体摄入 O2 与呼出 CO2 量的比值</w:t>
      </w:r>
    </w:p>
    <w:p>
      <w:r>
        <w:t>B. 呼出气与吸入气的比值</w:t>
      </w:r>
    </w:p>
    <w:p>
      <w:r>
        <w:t xml:space="preserve">C. 一次呼吸中, 机体呼出  </w:t>
      </w:r>
      <w:r>
        <w:rPr>
          <w:i/>
        </w:rPr>
        <w:t xml:space="preserve">CO 2  的量与吸入  </w:t>
      </w:r>
      <w:r>
        <w:rPr>
          <w:i/>
        </w:rPr>
        <w:t>O 2  量的比值</w:t>
      </w:r>
    </w:p>
    <w:p>
      <w:r>
        <w:t>D. 呼出气与肺容量的比值</w:t>
      </w:r>
    </w:p>
    <w:p>
      <w:r>
        <w:t>E. 一定时间内机体 CO2 产生量与耗 O2 量的比值</w:t>
      </w:r>
    </w:p>
    <w:p>
      <w:r>
        <w:t>21. 当光照增强时，瞳孔缩小，此反射称为</w:t>
      </w:r>
    </w:p>
    <w:p>
      <w:r>
        <w:t>A. 瞳孔近反射</w:t>
      </w:r>
    </w:p>
    <w:p>
      <w:r>
        <w:t>B. 直接缩小反射</w:t>
      </w:r>
    </w:p>
    <w:p>
      <w:r>
        <w:t>C. 瞳孔对光反射</w:t>
      </w:r>
    </w:p>
    <w:p>
      <w:r>
        <w:t>D. 直接光反射</w:t>
      </w:r>
    </w:p>
    <w:p>
      <w:r>
        <w:t>E. 减弱的瞳孔开大反射</w:t>
      </w:r>
    </w:p>
    <w:p>
      <w:r>
        <w:t>22．心动周期中，心室血液充盈主要是由于</w:t>
      </w:r>
    </w:p>
    <w:p>
      <w:r>
        <w:t>A. 血液依赖地心引力而回流</w:t>
      </w:r>
    </w:p>
    <w:p>
      <w:r>
        <w:t>B. 骨骼肌的挤压作用加速静脉回流</w:t>
      </w:r>
    </w:p>
    <w:p>
      <w:r>
        <w:t>C. 心房收缩的挤压作用</w:t>
      </w:r>
    </w:p>
    <w:p>
      <w:r>
        <w:t>D. 心室舒张的抽吸作用</w:t>
      </w:r>
    </w:p>
    <w:p>
      <w:r>
        <w:t>E. 胸内负压促进静脉回流</w:t>
      </w:r>
    </w:p>
    <w:p>
      <w:r>
        <w:t>23. 机体细胞内液与组织液通常具有相同的</w:t>
      </w:r>
    </w:p>
    <w:p>
      <w:r>
        <w:t>A. Na+浓度</w:t>
      </w:r>
    </w:p>
    <w:p>
      <w:r>
        <w:t>B. 总渗透压</w:t>
      </w:r>
    </w:p>
    <w:p>
      <w:r>
        <w:t>C. 胶体渗透压</w:t>
      </w:r>
    </w:p>
    <w:p>
      <w:r>
        <w:t>D. Cl 广浓度</w:t>
      </w:r>
    </w:p>
    <w:p>
      <w:r>
        <w:t xml:space="preserve">E.  </w:t>
      </w:r>
      <w:r>
        <w:rPr>
          <w:i/>
        </w:rPr>
        <w:t>K+  浓度</w:t>
      </w:r>
    </w:p>
    <w:p>
      <w:r>
        <w:t>24. 反馈信息是指</w:t>
      </w:r>
    </w:p>
    <w:p>
      <w:r>
        <w:t>A. 控制部分发出的信息</w:t>
      </w:r>
    </w:p>
    <w:p>
      <w:r>
        <w:t>B. 受控变量的改变情况</w:t>
      </w:r>
    </w:p>
    <w:p>
      <w:r>
        <w:t>C. 外界干扰的强度</w:t>
      </w:r>
    </w:p>
    <w:p>
      <w:r>
        <w:t>D. 调定点的改变</w:t>
      </w:r>
    </w:p>
    <w:p>
      <w:r>
        <w:t>E. 中枢的紧张性</w:t>
      </w:r>
    </w:p>
    <w:p>
      <w:r>
        <w:t>25. 正常人体气体交换的关键因素是</w:t>
      </w:r>
    </w:p>
    <w:p>
      <w:r>
        <w:t>A. 生物膜的通透性</w:t>
      </w:r>
    </w:p>
    <w:p>
      <w:r>
        <w:t>B. 气体的溶解度</w:t>
      </w:r>
    </w:p>
    <w:p>
      <w:r>
        <w:t>C. 交换部位两侧气体的分压差</w:t>
      </w:r>
    </w:p>
    <w:p>
      <w:r>
        <w:t>D. 通气 / 血流比值</w:t>
      </w:r>
    </w:p>
    <w:p>
      <w:r>
        <w:t>E. 温度</w:t>
      </w:r>
    </w:p>
    <w:p>
      <w:r>
        <w:t>26. 与维生素B12吸收有关的内因子是胃粘膜中哪种细胞产生的？</w:t>
      </w:r>
    </w:p>
    <w:p>
      <w:r>
        <w:t>A. 贾门腺细胞</w:t>
      </w:r>
    </w:p>
    <w:p>
      <w:r>
        <w:t>B. 粘液细胞</w:t>
      </w:r>
    </w:p>
    <w:p>
      <w:r>
        <w:t>C. 主细胞</w:t>
      </w:r>
    </w:p>
    <w:p>
      <w:r>
        <w:t>D. 壁细胞</w:t>
      </w:r>
    </w:p>
    <w:p>
      <w:r>
        <w:t>E. G 细胞</w:t>
      </w:r>
    </w:p>
    <w:p>
      <w:r>
        <w:t>27. 切断双侧迷走神经后呼吸的改变是</w:t>
      </w:r>
    </w:p>
    <w:p>
      <w:r>
        <w:t>A. 呼吸频率加快</w:t>
      </w:r>
    </w:p>
    <w:p>
      <w:r>
        <w:t>B. 呼吸幅度减小</w:t>
      </w:r>
    </w:p>
    <w:p>
      <w:r>
        <w:t>C. 吸气时相缩短</w:t>
      </w:r>
    </w:p>
    <w:p>
      <w:r>
        <w:t>D. 血液 CO2 分压暂时升高</w:t>
      </w:r>
    </w:p>
    <w:p>
      <w:r>
        <w:t>E. 呼吸频率减慢，幅度增大</w:t>
      </w:r>
    </w:p>
    <w:p>
      <w:r>
        <w:t>28。心动周期中，在下列哪个时期左心室容积最大？</w:t>
      </w:r>
    </w:p>
    <w:p>
      <w:r>
        <w:t>A. 心房收缩期未</w:t>
      </w:r>
    </w:p>
    <w:p>
      <w:r>
        <w:t>B. 等容舒张期未</w:t>
      </w:r>
    </w:p>
    <w:p>
      <w:r>
        <w:t>C. 减慢充盈期末</w:t>
      </w:r>
    </w:p>
    <w:p>
      <w:r>
        <w:t>D. 快速充盈期末</w:t>
      </w:r>
    </w:p>
    <w:p>
      <w:r>
        <w:t>E. 快速射血期末</w:t>
      </w:r>
    </w:p>
    <w:p>
      <w:r>
        <w:t>29. 下列有关醛固酮的叙述，哪项是正确的？</w:t>
      </w:r>
    </w:p>
    <w:p>
      <w:r>
        <w:t>A. 由肾上腺皮质束状带分泌的一种激素</w:t>
      </w:r>
    </w:p>
    <w:p>
      <w:r>
        <w:t>B. 分泌调节的主要因素是 ACTH</w:t>
      </w:r>
    </w:p>
    <w:p>
      <w:r>
        <w:t>C. 肾素一血管紧张素系统对其分泌调节的作用极微</w:t>
      </w:r>
    </w:p>
    <w:p>
      <w:r>
        <w:t xml:space="preserve">D. 血浆中  </w:t>
      </w:r>
      <w:r>
        <w:rPr>
          <w:i/>
        </w:rPr>
        <w:t xml:space="preserve">Na+  和  </w:t>
      </w:r>
      <w:r>
        <w:rPr>
          <w:i/>
        </w:rPr>
        <w:t>K+  浓度变化对其分泌的调节无作用</w:t>
      </w:r>
    </w:p>
    <w:p>
      <w:r>
        <w:t xml:space="preserve">E. 其生理作用是促进远曲小管和集合管对  </w:t>
      </w:r>
      <w:r>
        <w:rPr>
          <w:i/>
        </w:rPr>
        <w:t xml:space="preserve">Na+  的主动重吸收, 同时促进  </w:t>
      </w:r>
      <w:r>
        <w:rPr>
          <w:i/>
        </w:rPr>
        <w:t>K+  的排出</w:t>
      </w:r>
    </w:p>
    <w:p>
      <w:r>
        <w:t>30. 糖皮质激素的作用有</w:t>
      </w:r>
    </w:p>
    <w:p>
      <w:r>
        <w:t>A. 促进肝组织蛋白质分解和葡萄糖的利用</w:t>
      </w:r>
    </w:p>
    <w:p>
      <w:r>
        <w:t>B. 抑制肝内糖异生</w:t>
      </w:r>
    </w:p>
    <w:p>
      <w:r>
        <w:t>C. 抑制脂肪分解</w:t>
      </w:r>
    </w:p>
    <w:p>
      <w:r>
        <w:t>D. 使血糖降低</w:t>
      </w:r>
    </w:p>
    <w:p>
      <w:r>
        <w:t>E. 使外周血液中红细胞、血小板、中性粒细胞增加, 嗜酸性粒细胞和淋巴细胞减少</w:t>
      </w:r>
    </w:p>
    <w:p>
      <w:r>
        <w:t>31. 产生生物电的跨膜离子移动属于</w:t>
      </w:r>
    </w:p>
    <w:p>
      <w:r>
        <w:t>A. 单纯扩散</w:t>
      </w:r>
    </w:p>
    <w:p>
      <w:r>
        <w:t>B. 载体中介的易化扩散</w:t>
      </w:r>
    </w:p>
    <w:p>
      <w:r>
        <w:t>C. 通道中介的易化扩散</w:t>
      </w:r>
    </w:p>
    <w:p>
      <w:r>
        <w:t>D. 入胞</w:t>
      </w:r>
    </w:p>
    <w:p>
      <w:r>
        <w:t>E. 出胞</w:t>
      </w:r>
    </w:p>
    <w:p>
      <w:r>
        <w:t>32. 下列关于有髓神经纤维跳跃传导的叙述, 哪项是错误的?</w:t>
      </w:r>
    </w:p>
    <w:p>
      <w:r>
        <w:t>A. 以相邻朗飞结间形成局部电流进行传导</w:t>
      </w:r>
    </w:p>
    <w:p>
      <w:r>
        <w:t>B. 传导速度比无髓纤维快得多</w:t>
      </w:r>
    </w:p>
    <w:p>
      <w:r>
        <w:t>C. 离子跨膜移动总数多, 耗能多</w:t>
      </w:r>
    </w:p>
    <w:p>
      <w:r>
        <w:t>D. 双向传导</w:t>
      </w:r>
    </w:p>
    <w:p>
      <w:r>
        <w:t>E. 不衰减扩布</w:t>
      </w:r>
    </w:p>
    <w:p>
      <w:r>
        <w:t>33. 给节性动脉周围炎的血管壁坏死是</w:t>
      </w:r>
    </w:p>
    <w:p>
      <w:r>
        <w:t>A. 液化性坏死</w:t>
      </w:r>
    </w:p>
    <w:p>
      <w:r>
        <w:t>B. 纤维素样坏死</w:t>
      </w:r>
    </w:p>
    <w:p>
      <w:r>
        <w:t>C. 干酪性坏死</w:t>
      </w:r>
    </w:p>
    <w:p>
      <w:r>
        <w:t>D. 脂肪坏死</w:t>
      </w:r>
    </w:p>
    <w:p>
      <w:r>
        <w:t>E. 固缩坏死</w:t>
      </w:r>
    </w:p>
    <w:p>
      <w:r>
        <w:t>34. 下述哪种细胞属于永久性细胞？</w:t>
      </w:r>
    </w:p>
    <w:p>
      <w:r>
        <w:t>A. 造血细胞</w:t>
      </w:r>
    </w:p>
    <w:p>
      <w:r>
        <w:t>B. 表皮细胞</w:t>
      </w:r>
    </w:p>
    <w:p>
      <w:r>
        <w:t>C. 肝细胞</w:t>
      </w:r>
    </w:p>
    <w:p>
      <w:r>
        <w:t>D. 心肌细胞</w:t>
      </w:r>
    </w:p>
    <w:p>
      <w:r>
        <w:t>E. 肾小管细胞</w:t>
      </w:r>
    </w:p>
    <w:p>
      <w:r>
        <w:t>35. 下述哪项不符合单核巨噬细胞的特点？</w:t>
      </w:r>
    </w:p>
    <w:p>
      <w:r>
        <w:t>A. 细胞表面有 Fc 受体</w:t>
      </w:r>
    </w:p>
    <w:p>
      <w:r>
        <w:t>B. 细胞表面有 C3b 受体</w:t>
      </w:r>
    </w:p>
    <w:p>
      <w:r>
        <w:t xml:space="preserve">C. 细胞表面有  </w:t>
      </w:r>
      <w:r>
        <w:rPr>
          <w:i/>
        </w:rPr>
        <w:t>Slg  受体</w:t>
      </w:r>
    </w:p>
    <w:p>
      <w:r>
        <w:t>D. 处理传递抗原信息</w:t>
      </w:r>
    </w:p>
    <w:p>
      <w:r>
        <w:t>E. 免疫监视功能</w:t>
      </w:r>
    </w:p>
    <w:p>
      <w:r>
        <w:t>36下述哪种肿瘤是良性肿瘤？</w:t>
      </w:r>
    </w:p>
    <w:p>
      <w:r>
        <w:t>A. 淋巴瘤</w:t>
      </w:r>
    </w:p>
    <w:p>
      <w:r>
        <w:t>B. 黑色素瘤</w:t>
      </w:r>
    </w:p>
    <w:p>
      <w:r>
        <w:t>C. 尤文氏瘤</w:t>
      </w:r>
    </w:p>
    <w:p>
      <w:r>
        <w:t>D. 骨髓瘤</w:t>
      </w:r>
    </w:p>
    <w:p>
      <w:r>
        <w:t>E. 间皮瘤</w:t>
      </w:r>
    </w:p>
    <w:p>
      <w:r>
        <w:t>37. 下述哪个病变是癌前病变？</w:t>
      </w:r>
    </w:p>
    <w:p>
      <w:r>
        <w:t>A. 大肠腺瘤</w:t>
      </w:r>
    </w:p>
    <w:p>
      <w:r>
        <w:t>B. 皮下脂肪瘤</w:t>
      </w:r>
    </w:p>
    <w:p>
      <w:r>
        <w:t>C. 皮肤纤维瘤</w:t>
      </w:r>
    </w:p>
    <w:p>
      <w:r>
        <w:t>D. 子宫平滑肌瘤</w:t>
      </w:r>
    </w:p>
    <w:p>
      <w:r>
        <w:t>E. 乳腺纤维腺瘤</w:t>
      </w:r>
    </w:p>
    <w:p>
      <w:r>
        <w:t>38. 慢性肝炎时出现的毛玻璃细胞，</w:t>
      </w:r>
    </w:p>
    <w:p>
      <w:r>
        <w:t>A. 光面内质网大量增生</w:t>
      </w:r>
    </w:p>
    <w:p>
      <w:r>
        <w:t>B. 粗面内质网大量增生</w:t>
      </w:r>
    </w:p>
    <w:p>
      <w:r>
        <w:t>C. 线粒体大量增生</w:t>
      </w:r>
    </w:p>
    <w:p>
      <w:r>
        <w:t>D. 高尔基器肥大增生</w:t>
      </w:r>
    </w:p>
    <w:p>
      <w:r>
        <w:t>E. 溶酶体数目增多</w:t>
      </w:r>
    </w:p>
    <w:p>
      <w:r>
        <w:t>39. 何杰金氏病最重要的具有诊断意义的病变是</w:t>
      </w:r>
    </w:p>
    <w:p>
      <w:r>
        <w:t>A. 小核裂细胞</w:t>
      </w:r>
    </w:p>
    <w:p>
      <w:r>
        <w:t>B. 大核裂细胞</w:t>
      </w:r>
    </w:p>
    <w:p>
      <w:r>
        <w:t>C. 陷窝细胞</w:t>
      </w:r>
    </w:p>
    <w:p>
      <w:r>
        <w:t>D. 何杰金氏细胞</w:t>
      </w:r>
    </w:p>
    <w:p>
      <w:r>
        <w:t>E. R-S 细胞</w:t>
      </w:r>
    </w:p>
    <w:p>
      <w:r>
        <w:t>40. 脂性肾病的病理学特点是</w:t>
      </w:r>
    </w:p>
    <w:p>
      <w:r>
        <w:t>A. 嗜银染色显示毛细血管基底膜上形成许多钉状突起</w:t>
      </w:r>
    </w:p>
    <w:p>
      <w:r>
        <w:t>B. 肾球囊脏层上皮细胞足突消失</w:t>
      </w:r>
    </w:p>
    <w:p>
      <w:r>
        <w:t>C. 系膜细胞增生</w:t>
      </w:r>
    </w:p>
    <w:p>
      <w:r>
        <w:t>D. 系膜基质增生</w:t>
      </w:r>
    </w:p>
    <w:p>
      <w:r>
        <w:t>E. 内皮细胞增生</w:t>
      </w:r>
    </w:p>
    <w:p>
      <w:r>
        <w:t>41. 前列腺癌患者血清中增高的物质是</w:t>
      </w:r>
    </w:p>
    <w:p>
      <w:r>
        <w:t>A. 酸性磷酸酶</w:t>
      </w:r>
    </w:p>
    <w:p>
      <w:r>
        <w:t>B. 碱性磷酸酶</w:t>
      </w:r>
    </w:p>
    <w:p>
      <w:r>
        <w:t>C. 甲胎蛋白</w:t>
      </w:r>
    </w:p>
    <w:p>
      <w:r>
        <w:t>D. 癌胚抗原</w:t>
      </w:r>
    </w:p>
    <w:p>
      <w:r>
        <w:t>E. CA19-9</w:t>
      </w:r>
    </w:p>
    <w:p>
      <w:r>
        <w:t>42. 下面哪一项是继发性肺结核病所不具备的？</w:t>
      </w:r>
    </w:p>
    <w:p>
      <w:r>
        <w:t>A. 肺尖部最常受累</w:t>
      </w:r>
    </w:p>
    <w:p>
      <w:r>
        <w:t>B. 可形成纤维性空洞</w:t>
      </w:r>
    </w:p>
    <w:p>
      <w:r>
        <w:t>C. 病程长, 时好时坏</w:t>
      </w:r>
    </w:p>
    <w:p>
      <w:r>
        <w:t>D. 新旧病变交错</w:t>
      </w:r>
    </w:p>
    <w:p>
      <w:r>
        <w:t>E. 淋巴道播散为主</w:t>
      </w:r>
    </w:p>
    <w:p>
      <w:r>
        <w:t>43. 最常见的乳腺癌的病理学类型是</w:t>
      </w:r>
    </w:p>
    <w:p>
      <w:r>
        <w:t>A. 导管内癌</w:t>
      </w:r>
    </w:p>
    <w:p>
      <w:r>
        <w:t>B. 浸润性导管癌</w:t>
      </w:r>
    </w:p>
    <w:p>
      <w:r>
        <w:t>C. 小叶原位癌</w:t>
      </w:r>
    </w:p>
    <w:p>
      <w:r>
        <w:t>D. 髓样癌</w:t>
      </w:r>
    </w:p>
    <w:p>
      <w:r>
        <w:t>E. 浸润性小叶癌</w:t>
      </w:r>
    </w:p>
    <w:p>
      <w:r>
        <w:t>44. 下述哪种甲状腺肿瘤是由 APUD 细胞发生的？</w:t>
      </w:r>
    </w:p>
    <w:p>
      <w:r>
        <w:t>A. 乳头状腺癌</w:t>
      </w:r>
    </w:p>
    <w:p>
      <w:r>
        <w:t>B. 滤泡腺癌</w:t>
      </w:r>
    </w:p>
    <w:p>
      <w:r>
        <w:t>C. 髓样癌</w:t>
      </w:r>
    </w:p>
    <w:p>
      <w:r>
        <w:t>D. 棱形细胞癌</w:t>
      </w:r>
    </w:p>
    <w:p>
      <w:r>
        <w:t>E. 巨细胞癌</w:t>
      </w:r>
    </w:p>
    <w:p>
      <w:r>
        <w:t>45. 肠阿米巴病所形成的肠溃疡呈</w:t>
      </w:r>
    </w:p>
    <w:p>
      <w:r>
        <w:t>A. 火山口状</w:t>
      </w:r>
    </w:p>
    <w:p>
      <w:r>
        <w:t>B. 烧瓶口状</w:t>
      </w:r>
    </w:p>
    <w:p>
      <w:r>
        <w:t>C. 椭圆形, 长轴与肠长轴平行</w:t>
      </w:r>
    </w:p>
    <w:p>
      <w:r>
        <w:t>D. 环形</w:t>
      </w:r>
    </w:p>
    <w:p>
      <w:r>
        <w:t>E. 匝行形</w:t>
      </w:r>
    </w:p>
    <w:p>
      <w:r>
        <w:t>46. 血吸虫卵引起的急性虫卵给节内浸润的细胞为</w:t>
      </w:r>
    </w:p>
    <w:p>
      <w:r>
        <w:t>A. 大量浆细胞</w:t>
      </w:r>
    </w:p>
    <w:p>
      <w:r>
        <w:t>B. 大量肥大细胞</w:t>
      </w:r>
    </w:p>
    <w:p>
      <w:r>
        <w:t>C. 大量淋巴细胞</w:t>
      </w:r>
    </w:p>
    <w:p>
      <w:r>
        <w:t>D. 大量嗜酸性粒细胞</w:t>
      </w:r>
    </w:p>
    <w:p>
      <w:r>
        <w:t>E.大量巨噬细胞</w:t>
      </w:r>
    </w:p>
    <w:p>
      <w:r>
        <w:t>47. 肌酐清除率与下列哪项无关？</w:t>
      </w:r>
    </w:p>
    <w:p>
      <w:r>
        <w:t>A. 滤过膜孔径增大</w:t>
      </w:r>
    </w:p>
    <w:p>
      <w:r>
        <w:t>B. 肾血流量</w:t>
      </w:r>
    </w:p>
    <w:p>
      <w:r>
        <w:t>C. 滤过膜的通透性</w:t>
      </w:r>
    </w:p>
    <w:p>
      <w:r>
        <w:t>D. 滤过面积</w:t>
      </w:r>
    </w:p>
    <w:p>
      <w:r>
        <w:t>E. 有效滤过压</w:t>
      </w:r>
    </w:p>
    <w:p>
      <w:r>
        <w:t>48. 慢性肾功能衰竭时高血压的发生机制。下列哪项是正确的？</w:t>
      </w:r>
    </w:p>
    <w:p>
      <w:r>
        <w:t>A. 肾素一血管紧张素水平增高</w:t>
      </w:r>
    </w:p>
    <w:p>
      <w:r>
        <w:t>B. 血容量扩张</w:t>
      </w:r>
    </w:p>
    <w:p>
      <w:r>
        <w:t>C. 血容量与肾素一血管紧张素平衡失调</w:t>
      </w:r>
    </w:p>
    <w:p>
      <w:r>
        <w:t>D. 激肽系统的作用</w:t>
      </w:r>
    </w:p>
    <w:p>
      <w:r>
        <w:t>E. 肾动脉狭窄</w:t>
      </w:r>
    </w:p>
    <w:p>
      <w:r>
        <w:t>49. 妊娠合并甲亢时的治疗应首选</w:t>
      </w:r>
    </w:p>
    <w:p>
      <w:r>
        <w:t>A. 他巴唑</w:t>
      </w:r>
    </w:p>
    <w:p>
      <w:r>
        <w:t>B. 丙基硫氧嘧啶</w:t>
      </w:r>
    </w:p>
    <w:p>
      <w:r>
        <w:t>C. 碳酸钾</w:t>
      </w:r>
    </w:p>
    <w:p>
      <w:r>
        <w:t>D. 心得安</w:t>
      </w:r>
    </w:p>
    <w:p>
      <w:r>
        <w:t>E. 碘剂</w:t>
      </w:r>
    </w:p>
    <w:p>
      <w:r>
        <w:t>50. Graves 病停用药物时，下列哪项检查对判断该病的预后关系最大？</w:t>
      </w:r>
    </w:p>
    <w:p>
      <w:r>
        <w:t>A. 甲状腺缩小, 杂音消失</w:t>
      </w:r>
    </w:p>
    <w:p>
      <w:r>
        <w:t>B. T3 抑制试验可抑制</w:t>
      </w:r>
    </w:p>
    <w:p>
      <w:r>
        <w:t>C. T3、T4 及 rT3 正常</w:t>
      </w:r>
    </w:p>
    <w:p>
      <w:r>
        <w:t>D. TSH恢复正常</w:t>
      </w:r>
    </w:p>
    <w:p>
      <w:r>
        <w:t>E. 甲状腺刺激抗体阴性</w:t>
      </w:r>
    </w:p>
    <w:p>
      <w:r>
        <w:t>51. 原发性血小板减少性紫癜患者，应用糖皮质激素治疗多长时间未见效，才考虑切脾？</w:t>
      </w:r>
    </w:p>
    <w:p>
      <w:r>
        <w:t>A. 1个月</w:t>
      </w:r>
    </w:p>
    <w:p>
      <w:r>
        <w:t>B. 2 个月</w:t>
      </w:r>
    </w:p>
    <w:p>
      <w:r>
        <w:t>C. 3 个月</w:t>
      </w:r>
    </w:p>
    <w:p>
      <w:r>
        <w:t xml:space="preserve">D.  </w:t>
      </w:r>
      <w:r>
        <w:rPr>
          <w:i/>
        </w:rPr>
        <w:t>4 ~ 6  个月</w:t>
      </w:r>
    </w:p>
    <w:p>
      <w:r>
        <w:t xml:space="preserve">E.  </w:t>
      </w:r>
      <w:r>
        <w:rPr>
          <w:i/>
        </w:rPr>
        <w:t>&gt;6  个月</w:t>
      </w:r>
    </w:p>
    <w:p>
      <w:r>
        <w:t>52. 下列哪项在严重的原发性血小板减少性紫癜患者中最常见到？</w:t>
      </w:r>
    </w:p>
    <w:p>
      <w:r>
        <w:t>A. BT 延长</w:t>
      </w:r>
    </w:p>
    <w:p>
      <w:r>
        <w:t>B. CT 延长</w:t>
      </w:r>
    </w:p>
    <w:p>
      <w:r>
        <w:t>C. 束臂试验明性</w:t>
      </w:r>
    </w:p>
    <w:p>
      <w:r>
        <w:t>D. 血小板功能正常</w:t>
      </w:r>
    </w:p>
    <w:p>
      <w:r>
        <w:t>E. 骨髓巨核细胞数减少</w:t>
      </w:r>
    </w:p>
    <w:p>
      <w:r>
        <w:t>53. 溃疡性结肠炎患者腹痛、腹泻明显时，应用M胆碱受体阻断药剂量过大，可能引起下列哪项并发症？</w:t>
      </w:r>
    </w:p>
    <w:p>
      <w:r>
        <w:t>A. 机械性肠梗阻</w:t>
      </w:r>
    </w:p>
    <w:p>
      <w:r>
        <w:t>B. 肠穿孔</w:t>
      </w:r>
    </w:p>
    <w:p>
      <w:r>
        <w:t>C. 中毒性结肠扩张</w:t>
      </w:r>
    </w:p>
    <w:p>
      <w:r>
        <w:t>D. 结肠大出血</w:t>
      </w:r>
    </w:p>
    <w:p>
      <w:r>
        <w:t>E. 以上均不是</w:t>
      </w:r>
    </w:p>
    <w:p>
      <w:r>
        <w:t>54. 原发性肝癌的发生与下列哪种因素最有关？</w:t>
      </w:r>
    </w:p>
    <w:p>
      <w:r>
        <w:t>A. 肠道戊型肝炎病毒感染</w:t>
      </w:r>
    </w:p>
    <w:p>
      <w:r>
        <w:t>B. 肠道寄生虫感染</w:t>
      </w:r>
    </w:p>
    <w:p>
      <w:r>
        <w:t>C. 肠道细菌感染</w:t>
      </w:r>
    </w:p>
    <w:p>
      <w:r>
        <w:t>D. 黄曲霉毒素污染</w:t>
      </w:r>
    </w:p>
    <w:p>
      <w:r>
        <w:t>E. 酒精中毒</w:t>
      </w:r>
    </w:p>
    <w:p>
      <w:r>
        <w:t>55. 女性 28 岁, 右下腹痛、腹泻伴并节酸痛, 低热半年, 查体心肺正常, 腹软, 右下腹触及可疑肿块, X 线钡餐检查显示回盲部有钡影跳跃征象 (stierlin's sign), 最可能的诊断是</w:t>
      </w:r>
    </w:p>
    <w:p>
      <w:r>
        <w:t>A.Crohn病（克隆病）</w:t>
      </w:r>
    </w:p>
    <w:p>
      <w:r>
        <w:t>B. 肠结核</w:t>
      </w:r>
    </w:p>
    <w:p>
      <w:r>
        <w:t>C. 阿米巴痢疾</w:t>
      </w:r>
    </w:p>
    <w:p>
      <w:r>
        <w:t>D. 右半结肠癌</w:t>
      </w:r>
    </w:p>
    <w:p>
      <w:r>
        <w:t>E. 溃疡性结肠炎</w:t>
      </w:r>
    </w:p>
    <w:p>
      <w:r>
        <w:t>56. 消化性溃疡的命名主要是由于</w:t>
      </w:r>
    </w:p>
    <w:p>
      <w:r>
        <w:t>A. 溃疡发生于消化道</w:t>
      </w:r>
    </w:p>
    <w:p>
      <w:r>
        <w:t>B. 溃疡影响消化功能</w:t>
      </w:r>
    </w:p>
    <w:p>
      <w:r>
        <w:t>C. 溃疡形成与消化道功能障碍有关</w:t>
      </w:r>
    </w:p>
    <w:p>
      <w:r>
        <w:t>D. 溃疡形成与胃酸和胃蛋白酶消化作用有关</w:t>
      </w:r>
    </w:p>
    <w:p>
      <w:r>
        <w:t>E. 溃疡形成与消化道激素排泌紊乱有关</w:t>
      </w:r>
    </w:p>
    <w:p>
      <w:r>
        <w:t>57. 有关肾脏分泌的生理活性物质及其产生部位，下列哪项不正确？</w:t>
      </w:r>
    </w:p>
    <w:p>
      <w:r>
        <w:t>A. 肾素一肾小球旁器</w:t>
      </w:r>
    </w:p>
    <w:p>
      <w:r>
        <w:t>B. 促红细胞生成素一肾小球旁器</w:t>
      </w:r>
    </w:p>
    <w:p>
      <w:r>
        <w:t>C. 前列腺素一肾皮质和髓质</w:t>
      </w:r>
    </w:p>
    <w:p>
      <w:r>
        <w:t>D. 激肽释放酶一肾髓质</w:t>
      </w:r>
    </w:p>
    <w:p>
      <w:r>
        <w:t>E. 1一羟化酶一肾脏间质</w:t>
      </w:r>
    </w:p>
    <w:p>
      <w:r>
        <w:t>58. 判断胃酸缺乏最可靠的指标是</w:t>
      </w:r>
    </w:p>
    <w:p>
      <w:r>
        <w:t>A. 呕吐物无酸</w:t>
      </w:r>
    </w:p>
    <w:p>
      <w:r>
        <w:t>B. 空腹胃液 PH 为 7</w:t>
      </w:r>
    </w:p>
    <w:p>
      <w:r>
        <w:t>C. BAO 为 0</w:t>
      </w:r>
    </w:p>
    <w:p>
      <w:r>
        <w:t>D. MAO 为 0</w:t>
      </w:r>
    </w:p>
    <w:p>
      <w:r>
        <w:t>E. 空腹胃液中游离酸为 0</w:t>
      </w:r>
    </w:p>
    <w:p>
      <w:r>
        <w:t>59. 误服下列哪种药物应禁忌洗胃？</w:t>
      </w:r>
    </w:p>
    <w:p>
      <w:r>
        <w:t>A. 东茛菪碱</w:t>
      </w:r>
    </w:p>
    <w:p>
      <w:r>
        <w:t>B. 水杨酸盐</w:t>
      </w:r>
    </w:p>
    <w:p>
      <w:r>
        <w:t>C. 氢氧化钠</w:t>
      </w:r>
    </w:p>
    <w:p>
      <w:r>
        <w:t>D. 盐酸麻黄碱</w:t>
      </w:r>
    </w:p>
    <w:p>
      <w:r>
        <w:t>E. 亚硝酸盐类</w:t>
      </w:r>
    </w:p>
    <w:p>
      <w:r>
        <w:t>60. 慢性粒细胞性白血病的Ph1染色体是</w:t>
      </w:r>
    </w:p>
    <w:p>
      <w:r>
        <w:t>A. t(8; 21)</w:t>
      </w:r>
    </w:p>
    <w:p>
      <w:r>
        <w:t>B. t(8; 22)</w:t>
      </w:r>
    </w:p>
    <w:p>
      <w:r>
        <w:t>C. t (9; 21)</w:t>
      </w:r>
    </w:p>
    <w:p>
      <w:r>
        <w:t>D. t (9; 22)</w:t>
      </w:r>
    </w:p>
    <w:p>
      <w:r>
        <w:t>E. t (9; 23)</w:t>
      </w:r>
    </w:p>
    <w:p>
      <w:r>
        <w:t>61. 常用起杀菌作用的，并能透过血脑屏障，以及在胸水，干酪性病灶中浓度较高的抗结核药是</w:t>
      </w:r>
    </w:p>
    <w:p>
      <w:r>
        <w:t>A. 链霉素</w:t>
      </w:r>
    </w:p>
    <w:p>
      <w:r>
        <w:t>B. 对氨基水杨酸</w:t>
      </w:r>
    </w:p>
    <w:p>
      <w:r>
        <w:t>C. 利福平</w:t>
      </w:r>
    </w:p>
    <w:p>
      <w:r>
        <w:t>D. 异烟肼</w:t>
      </w:r>
    </w:p>
    <w:p>
      <w:r>
        <w:t>E. 氨硫脲</w:t>
      </w:r>
    </w:p>
    <w:p>
      <w:r>
        <w:t>62. 氨茶碱治疗支气管哮喘的作用机理是</w:t>
      </w:r>
    </w:p>
    <w:p>
      <w:r>
        <w:t>A. 阻断迷走神经</w:t>
      </w:r>
    </w:p>
    <w:p>
      <w:r>
        <w:t>B. 抑制磷酸二酯酶C. 激活腺苷酸环化酶</w:t>
      </w:r>
    </w:p>
    <w:p>
      <w:r>
        <w:t>D. 保护肥大细胞溶酶体膜</w:t>
      </w:r>
    </w:p>
    <w:p>
      <w:r>
        <w:t>E. 使封闭抗体增加</w:t>
      </w:r>
    </w:p>
    <w:p>
      <w:r>
        <w:t>63. 慢性支气管炎早期肺功能改变为</w:t>
      </w:r>
    </w:p>
    <w:p>
      <w:r>
        <w:t>A. VC 减少</w:t>
      </w:r>
    </w:p>
    <w:p>
      <w:r>
        <w:t>B. 一秒率减少</w:t>
      </w:r>
    </w:p>
    <w:p>
      <w:r>
        <w:t>C. 残气量增加</w:t>
      </w:r>
    </w:p>
    <w:p>
      <w:r>
        <w:t>D. 闭合气量减少</w:t>
      </w:r>
    </w:p>
    <w:p>
      <w:r>
        <w:t>E. 肺总量增加</w:t>
      </w:r>
    </w:p>
    <w:p>
      <w:r>
        <w:t>64. 根据下列哪项条件可确诊支气管扩张？</w:t>
      </w:r>
    </w:p>
    <w:p>
      <w:r>
        <w:t>A. 慢性咳嗽、咳痰</w:t>
      </w:r>
    </w:p>
    <w:p>
      <w:r>
        <w:t>B. 反复咯血</w:t>
      </w:r>
    </w:p>
    <w:p>
      <w:r>
        <w:t>C. 大量咳痰且分层</w:t>
      </w:r>
    </w:p>
    <w:p>
      <w:r>
        <w:t>D. 肺部湿罗音</w:t>
      </w:r>
    </w:p>
    <w:p>
      <w:r>
        <w:t>E. 支气管造影</w:t>
      </w:r>
    </w:p>
    <w:p>
      <w:r>
        <w:t>65. 支气管哮喘的发病与下列哪种物质无关？</w:t>
      </w:r>
    </w:p>
    <w:p>
      <w:r>
        <w:t>A. 环化一磷酸腺苷 (cAMP)</w:t>
      </w:r>
    </w:p>
    <w:p>
      <w:r>
        <w:t>B. 环化一磷酸鸟苷（cGMP）</w:t>
      </w:r>
    </w:p>
    <w:p>
      <w:r>
        <w:t>C. 腺苷脱氨酶（ADA）</w:t>
      </w:r>
    </w:p>
    <w:p>
      <w:r>
        <w:t>D. 慢反应物质 (SKS-A)</w:t>
      </w:r>
    </w:p>
    <w:p>
      <w:r>
        <w:t>E. 前列环素（PGI2）</w:t>
      </w:r>
    </w:p>
    <w:p>
      <w:r>
        <w:t>66. 男性，54 岁，患右侧肺癌，支气管镜病理检查为鳞癌，TNM 分期为 T2N1M1，治疗原则为</w:t>
      </w:r>
    </w:p>
    <w:p>
      <w:r>
        <w:t>A. 手术切除</w:t>
      </w:r>
    </w:p>
    <w:p>
      <w:r>
        <w:t>B. 手术切除，配合放疗</w:t>
      </w:r>
    </w:p>
    <w:p>
      <w:r>
        <w:t>C. 手术切除，配合化疗</w:t>
      </w:r>
    </w:p>
    <w:p>
      <w:r>
        <w:t>D. 放疗和化疗</w:t>
      </w:r>
    </w:p>
    <w:p>
      <w:r>
        <w:t>E. 手术切除，配合放疗和化疗</w:t>
      </w:r>
    </w:p>
    <w:p>
      <w:r>
        <w:t>67. 癌性胸水具有下列哪项特点？</w:t>
      </w:r>
    </w:p>
    <w:p>
      <w:r>
        <w:t>A. 比重小于 1.018</w:t>
      </w:r>
    </w:p>
    <w:p>
      <w:r>
        <w:t xml:space="preserve">B. 蛋白含量低于  </w:t>
      </w:r>
      <w:r>
        <w:rPr>
          <w:i/>
        </w:rPr>
        <w:t>3 ~g / dl</w:t>
      </w:r>
    </w:p>
    <w:p>
      <w:r>
        <w:t xml:space="preserve">C. 细胞总数不超过  </w:t>
      </w:r>
      <w:r>
        <w:rPr>
          <w:i/>
        </w:rPr>
        <w:t xml:space="preserve">100  个/  </w:t>
      </w:r>
      <w:r>
        <w:rPr>
          <w:i/>
        </w:rPr>
        <w:t>mu l</w:t>
      </w:r>
    </w:p>
    <w:p>
      <w:r>
        <w:t>D. LDH 含量高于血清</w:t>
      </w:r>
    </w:p>
    <w:p>
      <w:r>
        <w:t xml:space="preserve">E. 胸水蛋白 / 血清蛋白  </w:t>
      </w:r>
      <w:r>
        <w:rPr>
          <w:i/>
        </w:rPr>
        <w:t>&lt; 0.5</w:t>
      </w:r>
    </w:p>
    <w:p>
      <w:r>
        <w:t>68. 急性心肌梗塞 24 小时内伴发急性左心功能不全的处理, 下列哪一项不适宜?</w:t>
      </w:r>
    </w:p>
    <w:p>
      <w:r>
        <w:t>A. 应用吗啡</w:t>
      </w:r>
    </w:p>
    <w:p>
      <w:r>
        <w:t>B. 快速利尿剂</w:t>
      </w:r>
    </w:p>
    <w:p>
      <w:r>
        <w:t>C. 多巴酚酞胺静脉点滴</w:t>
      </w:r>
    </w:p>
    <w:p>
      <w:r>
        <w:t>D. 硝普钠静脉点滴</w:t>
      </w:r>
    </w:p>
    <w:p>
      <w:r>
        <w:t>E. 快速洋地黄化</w:t>
      </w:r>
    </w:p>
    <w:p>
      <w:r>
        <w:t>69. 洋地黄最适宜治疗下列哪项引起的急性肺水肿？</w:t>
      </w:r>
    </w:p>
    <w:p>
      <w:r>
        <w:t>A. 急性心肌梗塞</w:t>
      </w:r>
    </w:p>
    <w:p>
      <w:r>
        <w:t>B. 甲状腺功能亢进 C. 快速心室率的阵发性心房纤颤</w:t>
      </w:r>
    </w:p>
    <w:p>
      <w:r>
        <w:t>D. 严重二尖瓣狭窄</w:t>
      </w:r>
    </w:p>
    <w:p>
      <w:r>
        <w:t>E. 梗阻性心肌病</w:t>
      </w:r>
    </w:p>
    <w:p>
      <w:r>
        <w:t>70. 心肌酶中对诊断急性心肌梗塞特异性最高的是</w:t>
      </w:r>
    </w:p>
    <w:p>
      <w:r>
        <w:t>A. CPK-MB 及 LDH2</w:t>
      </w:r>
    </w:p>
    <w:p>
      <w:r>
        <w:t>B. CPK-MM及LDH1</w:t>
      </w:r>
    </w:p>
    <w:p>
      <w:r>
        <w:t>C. CPK-MB 及 LDH1</w:t>
      </w:r>
    </w:p>
    <w:p>
      <w:r>
        <w:t>D. CPK—MB 及 LDH3</w:t>
      </w:r>
    </w:p>
    <w:p>
      <w:r>
        <w:t>E. CPK-BB 及 LDH1</w:t>
      </w:r>
    </w:p>
    <w:p>
      <w:r>
        <w:t>71. 关于心房纤颤的诊断，下列哪项不正确？</w:t>
      </w:r>
    </w:p>
    <w:p>
      <w:r>
        <w:t>A. 心音强弱不等</w:t>
      </w:r>
    </w:p>
    <w:p>
      <w:r>
        <w:t>B. 心律绝对不齐</w:t>
      </w:r>
    </w:p>
    <w:p>
      <w:r>
        <w:t>C. 容易听到第四心音</w:t>
      </w:r>
    </w:p>
    <w:p>
      <w:r>
        <w:t>D. 心率大于脉率</w:t>
      </w:r>
    </w:p>
    <w:p>
      <w:r>
        <w:t>E. 心电图 P 波消失, 代之 f 波</w:t>
      </w:r>
    </w:p>
    <w:p>
      <w:r>
        <w:t>72. 下列哪种抗心律失常药物属 Ia 类？</w:t>
      </w:r>
    </w:p>
    <w:p>
      <w:r>
        <w:t>A. 利多卡因</w:t>
      </w:r>
    </w:p>
    <w:p>
      <w:r>
        <w:t>B. 比二丙胺（丙吡胺）</w:t>
      </w:r>
    </w:p>
    <w:p>
      <w:r>
        <w:t>C. 普罗帕酮（心律平）</w:t>
      </w:r>
    </w:p>
    <w:p>
      <w:r>
        <w:t>D. 美西律（慢心律）</w:t>
      </w:r>
    </w:p>
    <w:p>
      <w:r>
        <w:t>E. 胶磺达隆（乙胺碘呋酮）</w:t>
      </w:r>
    </w:p>
    <w:p>
      <w:r>
        <w:t>73. 下列哪项不属于左心功能不全的临床表现？</w:t>
      </w:r>
    </w:p>
    <w:p>
      <w:r>
        <w:t>A. 心尖部舒张期奔马律</w:t>
      </w:r>
    </w:p>
    <w:p>
      <w:r>
        <w:t>B. 交替脉</w:t>
      </w:r>
    </w:p>
    <w:p>
      <w:r>
        <w:t>C. 呼吸困难</w:t>
      </w:r>
    </w:p>
    <w:p>
      <w:r>
        <w:t>D. 颈静脉怒张</w:t>
      </w:r>
    </w:p>
    <w:p>
      <w:r>
        <w:t>E. 端坐呼吸</w:t>
      </w:r>
    </w:p>
    <w:p>
      <w:r>
        <w:t>74. 关于感染性心内膜炎，下列哪项正确？</w:t>
      </w:r>
    </w:p>
    <w:p>
      <w:r>
        <w:t>A. 多见于老年患者</w:t>
      </w:r>
    </w:p>
    <w:p>
      <w:r>
        <w:t>B. 心内赘生物多附着于右心耳内</w:t>
      </w:r>
    </w:p>
    <w:p>
      <w:r>
        <w:t>C. 血培养阴性可排除该病</w:t>
      </w:r>
    </w:p>
    <w:p>
      <w:r>
        <w:t>D. 心脏杂音的性质和强度可发生突变</w:t>
      </w:r>
    </w:p>
    <w:p>
      <w:r>
        <w:t>E. 不侵犯脑膜</w:t>
      </w:r>
    </w:p>
    <w:p>
      <w:r>
        <w:t>75. 男性，60 岁，腰痛 3 周，无明显外伤史，X 线片示第三腰椎椎体破坏、压缩楔形变、椎间隙正常。最可能的诊断是</w:t>
      </w:r>
    </w:p>
    <w:p>
      <w:r>
        <w:t>A. 椎体结核</w:t>
      </w:r>
    </w:p>
    <w:p>
      <w:r>
        <w:t>B. 椎体嗜酸性肉芽肿</w:t>
      </w:r>
    </w:p>
    <w:p>
      <w:r>
        <w:t>C. 椎体巨细胞瘤</w:t>
      </w:r>
    </w:p>
    <w:p>
      <w:r>
        <w:t>D. 椎体转移性骨肿瘤</w:t>
      </w:r>
    </w:p>
    <w:p>
      <w:r>
        <w:t>E. 老年性骨质疏松症, 椎体压缩骨折</w:t>
      </w:r>
    </w:p>
    <w:p>
      <w:r>
        <w:t>76. 早期膝关节滑膜结核，除全身治疗外，局部治疗首选</w:t>
      </w:r>
    </w:p>
    <w:p>
      <w:r>
        <w:t>A. 滑膜切除术</w:t>
      </w:r>
    </w:p>
    <w:p>
      <w:r>
        <w:t>B. 关节融合术</w:t>
      </w:r>
    </w:p>
    <w:p>
      <w:r>
        <w:t>C. 关节腔连续抗结核药滴入冲洗吸引两周</w:t>
      </w:r>
    </w:p>
    <w:p>
      <w:r>
        <w:t>D. 关节腔抗结核药物注入, 每周 1-2 次</w:t>
      </w:r>
    </w:p>
    <w:p>
      <w:r>
        <w:t>E. 局部物理治疗</w:t>
      </w:r>
    </w:p>
    <w:p>
      <w:r>
        <w:t xml:space="preserve">77. 患儿 10 岁, 胜骨中上段慢性骨髓炎, 一般情况好, 体温不高, 局部有流脓窦道, X 线片有  </w:t>
      </w:r>
      <w:r>
        <w:rPr>
          <w:i/>
        </w:rPr>
        <w:t>4 ~cm  长整段死骨,周围有不连续包壳。当前的主要治疗是</w:t>
      </w:r>
    </w:p>
    <w:p>
      <w:r>
        <w:t>A. 手术摘除死骨，肌瓣填塞消灭死腔</w:t>
      </w:r>
    </w:p>
    <w:p>
      <w:r>
        <w:t>B. 手术摘除死骨，填入皮大链霉素，三周后取出，松质骨植入</w:t>
      </w:r>
    </w:p>
    <w:p>
      <w:r>
        <w:t>C. 手术摘除死骨, 植入细塑料管, 每日经管滴入抗菌素</w:t>
      </w:r>
    </w:p>
    <w:p>
      <w:r>
        <w:t>D. 患肢长腿石膏管型固定，开窗换药</w:t>
      </w:r>
    </w:p>
    <w:p>
      <w:r>
        <w:t>E. 局部换药，保持引流通畅</w:t>
      </w:r>
    </w:p>
    <w:p>
      <w:r>
        <w:t>78. 胆总管探查术后所置 T 形引流管拔除指征中, 下列哪项不正确?</w:t>
      </w:r>
    </w:p>
    <w:p>
      <w:r>
        <w:t>A. 术后一周</w:t>
      </w:r>
    </w:p>
    <w:p>
      <w:r>
        <w:t>B. 血胆红素正常</w:t>
      </w:r>
    </w:p>
    <w:p>
      <w:r>
        <w:t>C. 病人体温正常</w:t>
      </w:r>
    </w:p>
    <w:p>
      <w:r>
        <w:t>D. 病人无腹痛、腹胀等症状</w:t>
      </w:r>
    </w:p>
    <w:p>
      <w:r>
        <w:t>E. T管造影示肝内外胆管显影正常</w:t>
      </w:r>
    </w:p>
    <w:p>
      <w:r>
        <w:t>79. 以下哪一项是直肠排便功能最重要的环节</w:t>
      </w:r>
    </w:p>
    <w:p>
      <w:r>
        <w:t>A. 直肠下段发生排便神经反射</w:t>
      </w:r>
    </w:p>
    <w:p>
      <w:r>
        <w:t>B. 结肠的蠕动, 粪便下行</w:t>
      </w:r>
    </w:p>
    <w:p>
      <w:r>
        <w:t>C. 直肠能分泌粘液</w:t>
      </w:r>
    </w:p>
    <w:p>
      <w:r>
        <w:t>D. 外括约肌的自主松弛</w:t>
      </w:r>
    </w:p>
    <w:p>
      <w:r>
        <w:t>E. 腹压的增加</w:t>
      </w:r>
    </w:p>
    <w:p>
      <w:r>
        <w:t>80. 下列哪项疾病不适合行胆囊切除术？</w:t>
      </w:r>
    </w:p>
    <w:p>
      <w:r>
        <w:t>A. 胆囊结石</w:t>
      </w:r>
    </w:p>
    <w:p>
      <w:r>
        <w:t>B. 胆总管结石</w:t>
      </w:r>
    </w:p>
    <w:p>
      <w:r>
        <w:t>C. 胆囊癌</w:t>
      </w:r>
    </w:p>
    <w:p>
      <w:r>
        <w:t>D. 慢性胆囊炎、胆囊积水</w:t>
      </w:r>
    </w:p>
    <w:p>
      <w:r>
        <w:t>E. 胆囊息肉</w:t>
      </w:r>
    </w:p>
    <w:p>
      <w:r>
        <w:t>81. 手术前后要了解病人肺通气情况的最佳方法是</w:t>
      </w:r>
    </w:p>
    <w:p>
      <w:r>
        <w:t>A. 动脉血气分析</w:t>
      </w:r>
    </w:p>
    <w:p>
      <w:r>
        <w:t>B. 测肺活量</w:t>
      </w:r>
    </w:p>
    <w:p>
      <w:r>
        <w:t>C. 血 PH 值</w:t>
      </w:r>
    </w:p>
    <w:p>
      <w:r>
        <w:t>D. 胸片</w:t>
      </w:r>
    </w:p>
    <w:p>
      <w:r>
        <w:t>E. 肺死腔测定</w:t>
      </w:r>
    </w:p>
    <w:p>
      <w:r>
        <w:t>82. 下列哪项不影响术后伤口的愈合？</w:t>
      </w:r>
    </w:p>
    <w:p>
      <w:r>
        <w:t>A. 术中过多使用电灼止血</w:t>
      </w:r>
    </w:p>
    <w:p>
      <w:r>
        <w:t>B. 伤口的张力过大</w:t>
      </w:r>
    </w:p>
    <w:p>
      <w:r>
        <w:t>C. 止血不充分</w:t>
      </w:r>
    </w:p>
    <w:p>
      <w:r>
        <w:t>D. 留置引流</w:t>
      </w:r>
    </w:p>
    <w:p>
      <w:r>
        <w:t>E. 伤口边缘内翻</w:t>
      </w:r>
    </w:p>
    <w:p>
      <w:r>
        <w:t>83. 腹部大手术后，早期出现肺功能不全的最常见原因是</w:t>
      </w:r>
    </w:p>
    <w:p>
      <w:r>
        <w:t>A. 胃内容误吸</w:t>
      </w:r>
    </w:p>
    <w:p>
      <w:r>
        <w:t>B. 支气管痉挛</w:t>
      </w:r>
    </w:p>
    <w:p>
      <w:r>
        <w:t>C. 肺不张</w:t>
      </w:r>
    </w:p>
    <w:p>
      <w:r>
        <w:t>D. 气胸</w:t>
      </w:r>
    </w:p>
    <w:p>
      <w:r>
        <w:t>E. 肺水肿</w:t>
      </w:r>
    </w:p>
    <w:p>
      <w:r>
        <w:t xml:space="preserve">84. 女性，46岁，左乳外上象限无痛性肿物  </w:t>
      </w:r>
      <w:r>
        <w:rPr>
          <w:i/>
        </w:rPr>
        <w:t>3cm  直径，与皮肤轻度粘连。左腋下可触及2个可活动的淋巴结。诊断为"乳腺癌"。按TNM分期，应为</w:t>
      </w:r>
    </w:p>
    <w:p>
      <w:r>
        <w:t>A. T1N0M0</w:t>
      </w:r>
    </w:p>
    <w:p>
      <w:r>
        <w:t>B. T1N1M0</w:t>
      </w:r>
    </w:p>
    <w:p>
      <w:r>
        <w:t>C. T2N0M0</w:t>
      </w:r>
    </w:p>
    <w:p>
      <w:r>
        <w:t>D. T2N1M0</w:t>
      </w:r>
    </w:p>
    <w:p>
      <w:r>
        <w:t>E. T2N2M0</w:t>
      </w:r>
    </w:p>
    <w:p>
      <w:r>
        <w:t>85. 下列哪一项不是术后必需紧急施行透析的指征？</w:t>
      </w:r>
    </w:p>
    <w:p>
      <w:r>
        <w:t>A. 因体液超载而引起的充血性心衰</w:t>
      </w:r>
    </w:p>
    <w:p>
      <w:r>
        <w:t>B. 未能纠正的进行性酸中毒</w:t>
      </w:r>
    </w:p>
    <w:p>
      <w:r>
        <w:t>C. 经治疗无效的高血钾症</w:t>
      </w:r>
    </w:p>
    <w:p>
      <w:r>
        <w:t>D. 尿毒症性心包炎</w:t>
      </w:r>
    </w:p>
    <w:p>
      <w:r>
        <w:t xml:space="preserve">E. 血肌酐高达  </w:t>
      </w:r>
      <w:r>
        <w:rPr>
          <w:i/>
        </w:rPr>
        <w:t>6mg / dl</w:t>
      </w:r>
    </w:p>
    <w:p>
      <w:r>
        <w:t>86. 由肠壁一部分构成了疝内容的疝，称为</w:t>
      </w:r>
    </w:p>
    <w:p>
      <w:r>
        <w:t>A. 滑疝</w:t>
      </w:r>
    </w:p>
    <w:p>
      <w:r>
        <w:t>B. Richter 疝</w:t>
      </w:r>
    </w:p>
    <w:p>
      <w:r>
        <w:t>C. 嵌顿疝</w:t>
      </w:r>
    </w:p>
    <w:p>
      <w:r>
        <w:t>D. 直疝</w:t>
      </w:r>
    </w:p>
    <w:p>
      <w:r>
        <w:t>E. 股疝</w:t>
      </w:r>
    </w:p>
    <w:p>
      <w:r>
        <w:t>87. 注射破伤风类毒素主动免疫后，若无外伤，应隔多久再强化一次？</w:t>
      </w:r>
    </w:p>
    <w:p>
      <w:r>
        <w:t>A 每年</w:t>
      </w:r>
    </w:p>
    <w:p>
      <w:r>
        <w:t>B. 每2年</w:t>
      </w:r>
    </w:p>
    <w:p>
      <w:r>
        <w:t>C. 每3年</w:t>
      </w:r>
    </w:p>
    <w:p>
      <w:r>
        <w:t>D. 5-10年</w:t>
      </w:r>
    </w:p>
    <w:p>
      <w:r>
        <w:t>E. 不需再强化</w:t>
      </w:r>
    </w:p>
    <w:p>
      <w:r>
        <w:t>88. 血液中各种成分的含量大多随贮存时间的延长而下降，只有下列哪一种例外？</w:t>
      </w:r>
    </w:p>
    <w:p>
      <w:r>
        <w:t>A. 红细胞的生活力</w:t>
      </w:r>
    </w:p>
    <w:p>
      <w:r>
        <w:t>B. 钾离子浓度</w:t>
      </w:r>
    </w:p>
    <w:p>
      <w:r>
        <w:t>C. pH</w:t>
      </w:r>
    </w:p>
    <w:p>
      <w:r>
        <w:t>D. 血小板的活性</w:t>
      </w:r>
    </w:p>
    <w:p>
      <w:r>
        <w:t>E. 红细胞携带氧的能力</w:t>
      </w:r>
    </w:p>
    <w:p>
      <w:r>
        <w:t>89. 出现全脊髓麻醉时的处理要点是</w:t>
      </w:r>
    </w:p>
    <w:p>
      <w:r>
        <w:t>A. 静脉注射呼吸兴奋剂</w:t>
      </w:r>
    </w:p>
    <w:p>
      <w:r>
        <w:t>B. 经鼻管给氧吸入</w:t>
      </w:r>
    </w:p>
    <w:p>
      <w:r>
        <w:t>C. 静脉注射镇痛镇静剂</w:t>
      </w:r>
    </w:p>
    <w:p>
      <w:r>
        <w:t>D. 快速输液补充血容量</w:t>
      </w:r>
    </w:p>
    <w:p>
      <w:r>
        <w:t>E. 立即人工呼吸与支持循环</w:t>
      </w:r>
    </w:p>
    <w:p>
      <w:r>
        <w:t>90. 关于心脏复苏，以下哪项是正确的？</w:t>
      </w:r>
    </w:p>
    <w:p>
      <w:r>
        <w:t>A. 房颤是心跳骤停的一种类型</w:t>
      </w:r>
    </w:p>
    <w:p>
      <w:r>
        <w:t>B. 心脏复苏时, 首选心内注射给药</w:t>
      </w:r>
    </w:p>
    <w:p>
      <w:r>
        <w:t>C. 心脏复苏用药, 首选去甲肾上腺素</w:t>
      </w:r>
    </w:p>
    <w:p>
      <w:r>
        <w:t>D. 胸外心脏按摩的正确部位是胸骨中部（成人）</w:t>
      </w:r>
    </w:p>
    <w:p>
      <w:r>
        <w:t>E. 电除颤是治疗室颤最有效的方法</w:t>
      </w:r>
    </w:p>
    <w:p>
      <w:r>
        <w:t>91. 关于溃疡性结肠炎的叙述中，下列哪项不是此病的典型表现？</w:t>
      </w:r>
    </w:p>
    <w:p>
      <w:r>
        <w:t>A. 本病的病理特点是结肠粘膜有广泛的溃疡形成</w:t>
      </w:r>
    </w:p>
    <w:p>
      <w:r>
        <w:t>B. 最常受累的部位是升结肠和回肠末端</w:t>
      </w:r>
    </w:p>
    <w:p>
      <w:r>
        <w:t>C. 主要症状是腹泻, 带有脓血及粘液</w:t>
      </w:r>
    </w:p>
    <w:p>
      <w:r>
        <w:t>D. 钡剂灌肠和纤维结肠镜是最有价值检查</w:t>
      </w:r>
    </w:p>
    <w:p>
      <w:r>
        <w:t>E. 症状反复发作，久治不愈者癌变率高</w:t>
      </w:r>
    </w:p>
    <w:p>
      <w:r>
        <w:t>92. 有关肠梗阻的叙述，下列哪项是正确的？</w:t>
      </w:r>
    </w:p>
    <w:p>
      <w:r>
        <w:t>A. 切口疝常是引起肠梗阻的原因</w:t>
      </w:r>
    </w:p>
    <w:p>
      <w:r>
        <w:t>B. 肠壁颜色暗红、水肿、增厚、肠腔扩张, 说明肠管已无生机</w:t>
      </w:r>
    </w:p>
    <w:p>
      <w:r>
        <w:t>C. X 线腹部平片未见液平面, 就可排除肠梗阻的诊断</w:t>
      </w:r>
    </w:p>
    <w:p>
      <w:r>
        <w:t>D. 急性结肠完全梗阻为闭塞性肠梗阻, 易引起肠绞窄</w:t>
      </w:r>
    </w:p>
    <w:p>
      <w:r>
        <w:t>E. 急性肠系膜上动脉血栓形成所致的肠梗阻, 多见于青年人</w:t>
      </w:r>
    </w:p>
    <w:p>
      <w:pPr>
        <w:pStyle w:val="Heading1"/>
      </w:pPr>
      <w:r>
        <w:t>（B型题）</w:t>
      </w:r>
    </w:p>
    <w:p>
      <w:pPr>
        <w:pStyle w:val="Heading1"/>
      </w:pPr>
      <w:r>
        <w:t>答题说明（93～118题）</w:t>
      </w:r>
    </w:p>
    <w:p>
      <w:r>
        <w:t>A、B、C、D、E是备选答案，93-118是考题。答题时注意：如果这道题只与答案A有关，则请将A写在答题纸上；如果这道题只与答案B有关，则请将B写在答题纸上；余类推。每答案可以选择一次或一次以上，也可以一次也不选择。</w:t>
      </w:r>
    </w:p>
    <w:p>
      <w:r>
        <w:t>A. 乙酰辅酶 A</w:t>
      </w:r>
    </w:p>
    <w:p>
      <w:r>
        <w:t>B. 乙酰乙酰辅酶A</w:t>
      </w:r>
    </w:p>
    <w:p>
      <w:r>
        <w:t>C. 丙酰辅酶 A</w:t>
      </w:r>
    </w:p>
    <w:p>
      <w:r>
        <w:t>D. 草酰乙酸</w:t>
      </w:r>
    </w:p>
    <w:p>
      <w:r>
        <w:t>E. 葡萄糖</w:t>
      </w:r>
    </w:p>
    <w:p>
      <w:r>
        <w:t>93. 体内合成胆固醇的主要原料是</w:t>
      </w:r>
    </w:p>
    <w:p>
      <w:r>
        <w:t>94. 体内合成长链脂肪酸的主要原料是</w:t>
      </w:r>
    </w:p>
    <w:p>
      <w:r>
        <w:t>A. 乙酰辅酶 A</w:t>
      </w:r>
    </w:p>
    <w:p>
      <w:r>
        <w:t>B. CO2 及 H2O</w:t>
      </w:r>
    </w:p>
    <w:p>
      <w:r>
        <w:t>C. 胆汁酸</w:t>
      </w:r>
    </w:p>
    <w:p>
      <w:r>
        <w:t>D. 铁卟啉</w:t>
      </w:r>
    </w:p>
    <w:p>
      <w:r>
        <w:t>E. 胆色素</w:t>
      </w:r>
    </w:p>
    <w:p>
      <w:r>
        <w:t>95. 体内血红素代谢的终产物是</w:t>
      </w:r>
    </w:p>
    <w:p>
      <w:r>
        <w:t>96. 体内胆固醇代谢的终产物是</w:t>
      </w:r>
    </w:p>
    <w:p>
      <w:r>
        <w:t>A. 动作电位</w:t>
      </w:r>
    </w:p>
    <w:p>
      <w:r>
        <w:t>B. 阈电位</w:t>
      </w:r>
    </w:p>
    <w:p>
      <w:r>
        <w:t>C. 局部电位</w:t>
      </w:r>
    </w:p>
    <w:p>
      <w:r>
        <w:t>D. 静息电位</w:t>
      </w:r>
    </w:p>
    <w:p>
      <w:r>
        <w:t>E. 后电位</w:t>
      </w:r>
    </w:p>
    <w:p>
      <w:r>
        <w:t>97. 终板电位是</w:t>
      </w:r>
    </w:p>
    <w:p>
      <w:r>
        <w:t>98. 兴奋性突触后电位是</w:t>
      </w:r>
    </w:p>
    <w:p>
      <w:r>
        <w:t>A. 一碘酪氨酸</w:t>
      </w:r>
    </w:p>
    <w:p>
      <w:r>
        <w:t>B. 三碘甲腺原氨酸</w:t>
      </w:r>
    </w:p>
    <w:p>
      <w:r>
        <w:t>C. 甲状腺素</w:t>
      </w:r>
    </w:p>
    <w:p>
      <w:r>
        <w:t>D. 逆三碘甲腺原氨酸</w:t>
      </w:r>
    </w:p>
    <w:p>
      <w:r>
        <w:t>E. 二碘酪氨酸</w:t>
      </w:r>
    </w:p>
    <w:p>
      <w:r>
        <w:t>99. 生物活性最大的甲状腺激素是</w:t>
      </w:r>
    </w:p>
    <w:p>
      <w:r>
        <w:t>100. 甲状腺分泌的激素主要是</w:t>
      </w:r>
    </w:p>
    <w:p>
      <w:r>
        <w:t>A. 肺通气</w:t>
      </w:r>
    </w:p>
    <w:p>
      <w:r>
        <w:t>B. 肺通气量</w:t>
      </w:r>
    </w:p>
    <w:p>
      <w:r>
        <w:t>C. 肺换气</w:t>
      </w:r>
    </w:p>
    <w:p>
      <w:r>
        <w:t>D. 肺泡通气量</w:t>
      </w:r>
    </w:p>
    <w:p>
      <w:r>
        <w:t>E. 组织换气</w:t>
      </w:r>
    </w:p>
    <w:p>
      <w:r>
        <w:t>101. 每分钟肺内更新的气体量为</w:t>
      </w:r>
    </w:p>
    <w:p>
      <w:r>
        <w:t>102. 肺泡气通过呼吸膜与血液之间的气体交换过程为</w:t>
      </w:r>
    </w:p>
    <w:p>
      <w:r>
        <w:t>A. 凝固性坏死</w:t>
      </w:r>
    </w:p>
    <w:p>
      <w:r>
        <w:t>B. 固缩坏死</w:t>
      </w:r>
    </w:p>
    <w:p>
      <w:r>
        <w:t>C. 干酪性坏死</w:t>
      </w:r>
    </w:p>
    <w:p>
      <w:r>
        <w:t>D. 坏疽</w:t>
      </w:r>
    </w:p>
    <w:p>
      <w:r>
        <w:t>E. 液化性坏死</w:t>
      </w:r>
    </w:p>
    <w:p>
      <w:r>
        <w:t>103. 体内细胞的生理死亡</w:t>
      </w:r>
    </w:p>
    <w:p>
      <w:r>
        <w:t>104. 脾梗塞</w:t>
      </w:r>
    </w:p>
    <w:p>
      <w:r>
        <w:t>A. 丙谷胺</w:t>
      </w:r>
    </w:p>
    <w:p>
      <w:r>
        <w:t>B. 前列腺素 E2 的衍生物</w:t>
      </w:r>
    </w:p>
    <w:p>
      <w:r>
        <w:t>C. 奥美拉唑（omePrazole）</w:t>
      </w:r>
    </w:p>
    <w:p>
      <w:r>
        <w:t>D. 派吡氮平</w:t>
      </w:r>
    </w:p>
    <w:p>
      <w:r>
        <w:t>E. 吗丁琳</w:t>
      </w:r>
    </w:p>
    <w:p>
      <w:r>
        <w:t>105. 酸泵抑制剂</w:t>
      </w:r>
    </w:p>
    <w:p>
      <w:r>
        <w:t>106. 粘膜细胞保护剂</w:t>
      </w:r>
    </w:p>
    <w:p>
      <w:r>
        <w:t>A. D860</w:t>
      </w:r>
    </w:p>
    <w:p>
      <w:r>
        <w:t>B. 氯磺丙脲</w:t>
      </w:r>
    </w:p>
    <w:p>
      <w:r>
        <w:t>C. 胰岛素</w:t>
      </w:r>
    </w:p>
    <w:p>
      <w:r>
        <w:t>D. 优降糖</w:t>
      </w:r>
    </w:p>
    <w:p>
      <w:r>
        <w:t>E. 降糖灵</w:t>
      </w:r>
    </w:p>
    <w:p>
      <w:r>
        <w:t xml:space="preserve">107. 一位妊娠 5 个月的妇女, 空腹血糖为  </w:t>
      </w:r>
      <w:r>
        <w:rPr>
          <w:i/>
        </w:rPr>
        <w:t>11 mmol / L , 除用饮食控制外, 可选用上述哪种药物治疗?</w:t>
      </w:r>
    </w:p>
    <w:p>
      <w:r>
        <w:t xml:space="preserve">108. 一位糖尿病合并糖尿病肾病的患者，经饮食控制后，空腹血糖在  </w:t>
      </w:r>
      <w:r>
        <w:rPr>
          <w:i/>
        </w:rPr>
        <w:t>10 - 12 mmol / L ；可先采用上述哪种药物治疗？</w:t>
      </w:r>
    </w:p>
    <w:p>
      <w:r>
        <w:t>A. 心尖部抬举性搏动</w:t>
      </w:r>
    </w:p>
    <w:p>
      <w:r>
        <w:t>B. 心前区抬举性搏动</w:t>
      </w:r>
    </w:p>
    <w:p>
      <w:r>
        <w:t>C. 心底部抬举性搏动</w:t>
      </w:r>
    </w:p>
    <w:p>
      <w:r>
        <w:t>D. 胸骨上窝抬举性搏动</w:t>
      </w:r>
    </w:p>
    <w:p>
      <w:r>
        <w:t>E. 右颈部异常搏动</w:t>
      </w:r>
    </w:p>
    <w:p>
      <w:r>
        <w:t>109. 风湿性心脏病主动脉瓣狭窄</w:t>
      </w:r>
    </w:p>
    <w:p>
      <w:r>
        <w:t>110. 先天性心脏病室间隔缺损</w:t>
      </w:r>
    </w:p>
    <w:p>
      <w:r>
        <w:t>A. 口腔及其它粘膜溃疡</w:t>
      </w:r>
    </w:p>
    <w:p>
      <w:r>
        <w:t>B. 过敏反应</w:t>
      </w:r>
    </w:p>
    <w:p>
      <w:r>
        <w:t>C. 心脏损害</w:t>
      </w:r>
    </w:p>
    <w:p>
      <w:r>
        <w:t>D. 神经炎</w:t>
      </w:r>
    </w:p>
    <w:p>
      <w:r>
        <w:t>E. 脱发</w:t>
      </w:r>
    </w:p>
    <w:p>
      <w:r>
        <w:t>111. 氨甲蝶呤治疗急性白血病时的主要副作用是</w:t>
      </w:r>
    </w:p>
    <w:p>
      <w:r>
        <w:t>112. 左旋门冬酰胺酶治疗急性白血病时的主要副作用是</w:t>
      </w:r>
    </w:p>
    <w:p>
      <w:r>
        <w:t>A. 骨筋膜室综合征</w:t>
      </w:r>
    </w:p>
    <w:p>
      <w:r>
        <w:t>B. 肾挫伤</w:t>
      </w:r>
    </w:p>
    <w:p>
      <w:r>
        <w:t>C. 脂肪栓塞</w:t>
      </w:r>
    </w:p>
    <w:p>
      <w:r>
        <w:t>D. 出血性休克</w:t>
      </w:r>
    </w:p>
    <w:p>
      <w:r>
        <w:t>E.损伤性骨化</w:t>
      </w:r>
    </w:p>
    <w:p>
      <w:r>
        <w:t>（骨化性肌炎）</w:t>
      </w:r>
    </w:p>
    <w:p>
      <w:r>
        <w:t>113. 闭合性骨盆骨折可引起</w:t>
      </w:r>
    </w:p>
    <w:p>
      <w:r>
        <w:t>114. 闭合性成人股骨干骨折可引起</w:t>
      </w:r>
    </w:p>
    <w:p>
      <w:r>
        <w:t>A. 排便可加重肛门疼痛，伴大便带鲜血</w:t>
      </w:r>
    </w:p>
    <w:p>
      <w:r>
        <w:t>B. 肛周肿痛伴发热</w:t>
      </w:r>
    </w:p>
    <w:p>
      <w:r>
        <w:t>C. 反复发作的肛周红肿疼痛, 窦道外口流出脓性分泌物</w:t>
      </w:r>
    </w:p>
    <w:p>
      <w:r>
        <w:t>D. 肛门疼痛, 伴有局部暗紫色肿块</w:t>
      </w:r>
    </w:p>
    <w:p>
      <w:r>
        <w:t>E. 排便时出血、无痛</w:t>
      </w:r>
    </w:p>
    <w:p>
      <w:r>
        <w:t>115. 肛裂</w:t>
      </w:r>
    </w:p>
    <w:p>
      <w:r>
        <w:t>116. 直肠周围脓肿</w:t>
      </w:r>
    </w:p>
    <w:p>
      <w:r>
        <w:t>A. 呕大量鲜血，可伴有血块</w:t>
      </w:r>
    </w:p>
    <w:p>
      <w:r>
        <w:t>B. 强烈呕吐, 先胃液后鲜血与血块</w:t>
      </w:r>
    </w:p>
    <w:p>
      <w:r>
        <w:t>C. 呕血伴腹痛、寒战、高热与黄疸D. 柏油样大便</w:t>
      </w:r>
    </w:p>
    <w:p>
      <w:r>
        <w:t>E. 鲜血样大便</w:t>
      </w:r>
    </w:p>
    <w:p>
      <w:r>
        <w:t>117. 胆道出血多有</w:t>
      </w:r>
    </w:p>
    <w:p>
      <w:r>
        <w:t>118. 贵门胃痛粘膜撕裂征（Mallory—Weiss 综合征）可有</w:t>
      </w:r>
    </w:p>
    <w:p>
      <w:r>
        <w:t>（C型题）</w:t>
      </w:r>
    </w:p>
    <w:p>
      <w:r>
        <w:t>答题说明（119—138题）A、B、C、D是备选答案，119—138是考题。答题时注意：如果这道题只与答案A有关，则将A写在答题纸上；如果这道题只与答案B有关，则将B写在答题纸上；如果这道题与答案A和B都有关，则将C写在答题纸上；如果这道题与答案A和B都无关，则将D写在答题纸上。</w:t>
      </w:r>
    </w:p>
    <w:p>
      <w:r>
        <w:t>A. 细胞色素 P450</w:t>
      </w:r>
    </w:p>
    <w:p>
      <w:r>
        <w:t>B. 铁硫蛋白</w:t>
      </w:r>
    </w:p>
    <w:p>
      <w:r>
        <w:t>C. 两者都是</w:t>
      </w:r>
    </w:p>
    <w:p>
      <w:r>
        <w:t>D. 两者都不是</w:t>
      </w:r>
    </w:p>
    <w:p>
      <w:r>
        <w:t>119. 构成呼吸链的成员有</w:t>
      </w:r>
    </w:p>
    <w:p>
      <w:r>
        <w:t>120. 参与生物转化的酶有</w:t>
      </w:r>
    </w:p>
    <w:p>
      <w:r>
        <w:t>A. 动脉血压升高</w:t>
      </w:r>
    </w:p>
    <w:p>
      <w:r>
        <w:t>B. 中心静脉压降低 C. 两者都有</w:t>
      </w:r>
    </w:p>
    <w:p>
      <w:r>
        <w:t>D. 两者都无</w:t>
      </w:r>
    </w:p>
    <w:p>
      <w:r>
        <w:t>121. 血量增加可引起</w:t>
      </w:r>
    </w:p>
    <w:p>
      <w:r>
        <w:t>122. 心脏射血能力增强时</w:t>
      </w:r>
    </w:p>
    <w:p>
      <w:r>
        <w:t>A. 肾小管对该物质有重吸收作用</w:t>
      </w:r>
    </w:p>
    <w:p>
      <w:r>
        <w:t>B. 肾小管对该物质有分泌作用</w:t>
      </w:r>
    </w:p>
    <w:p>
      <w:r>
        <w:t>C. 两者均有</w:t>
      </w:r>
    </w:p>
    <w:p>
      <w:r>
        <w:t>D. 两者均无</w:t>
      </w:r>
    </w:p>
    <w:p>
      <w:r>
        <w:t>123. 某种物质的血浆清除率等于肾小球滤过率时意味着</w:t>
      </w:r>
    </w:p>
    <w:p>
      <w:r>
        <w:t>124. 某种物质的血浆清除率大于肾小球滤过率时意味着</w:t>
      </w:r>
    </w:p>
    <w:p>
      <w:r>
        <w:t>A. 核内病毒包含体</w:t>
      </w:r>
    </w:p>
    <w:p>
      <w:r>
        <w:t>B. 胞浆内病毒包含体</w:t>
      </w:r>
    </w:p>
    <w:p>
      <w:r>
        <w:t>C. 两者皆有</w:t>
      </w:r>
    </w:p>
    <w:p>
      <w:r>
        <w:t>D. 两者皆无</w:t>
      </w:r>
    </w:p>
    <w:p>
      <w:r>
        <w:t>125. 麻疹病毒</w:t>
      </w:r>
    </w:p>
    <w:p>
      <w:r>
        <w:t>126. 腺病毒</w:t>
      </w:r>
    </w:p>
    <w:p>
      <w:r>
        <w:t>A. 覃伞型</w:t>
      </w:r>
    </w:p>
    <w:p>
      <w:r>
        <w:t>B. 缩窄型</w:t>
      </w:r>
    </w:p>
    <w:p>
      <w:r>
        <w:t>C. 两者皆有</w:t>
      </w:r>
    </w:p>
    <w:p>
      <w:r>
        <w:t>D. 两者皆无</w:t>
      </w:r>
    </w:p>
    <w:p>
      <w:r>
        <w:t>127. 早期胃癌</w:t>
      </w:r>
    </w:p>
    <w:p>
      <w:r>
        <w:t>128. 食管癌</w:t>
      </w:r>
    </w:p>
    <w:p>
      <w:r>
        <w:t>A. 氯化铵负荷试验阳性</w:t>
      </w:r>
    </w:p>
    <w:p>
      <w:r>
        <w:t>B. 代谢性酸中毒伴有严重高血钾</w:t>
      </w:r>
    </w:p>
    <w:p>
      <w:r>
        <w:t>C. 两者均有</w:t>
      </w:r>
    </w:p>
    <w:p>
      <w:r>
        <w:t>D. 两者均无</w:t>
      </w:r>
    </w:p>
    <w:p>
      <w:r>
        <w:t>129. I型（远端）肾小管酸中毒</w:t>
      </w:r>
    </w:p>
    <w:p>
      <w:r>
        <w:t>130. IV型肾小管酸中毒</w:t>
      </w:r>
    </w:p>
    <w:p>
      <w:r>
        <w:t>A. 血清总胆红素增高、非结合胆红素增高</w:t>
      </w:r>
    </w:p>
    <w:p>
      <w:r>
        <w:t>B. 血清总胆红素增高、结合阻红素增高</w:t>
      </w:r>
    </w:p>
    <w:p>
      <w:r>
        <w:t>C. 两者均有</w:t>
      </w:r>
    </w:p>
    <w:p>
      <w:r>
        <w:t>D. 两者均无</w:t>
      </w:r>
    </w:p>
    <w:p>
      <w:r>
        <w:t>131. 肝细胞性黄疸</w:t>
      </w:r>
    </w:p>
    <w:p>
      <w:r>
        <w:t>132. Gilbert 综合征</w:t>
      </w:r>
    </w:p>
    <w:p>
      <w:r>
        <w:t>A. pH值下降</w:t>
      </w:r>
    </w:p>
    <w:p>
      <w:r>
        <w:t>B. PaO2下降</w:t>
      </w:r>
    </w:p>
    <w:p>
      <w:r>
        <w:t>C. 两者均有</w:t>
      </w:r>
    </w:p>
    <w:p>
      <w:r>
        <w:t>D. 两者均无</w:t>
      </w:r>
    </w:p>
    <w:p>
      <w:r>
        <w:t>133. 呼吸衰竭</w:t>
      </w:r>
    </w:p>
    <w:p>
      <w:r>
        <w:t>134. 肾功能衰竭</w:t>
      </w:r>
    </w:p>
    <w:p>
      <w:r>
        <w:t>A. 喝水发呛</w:t>
      </w:r>
    </w:p>
    <w:p>
      <w:r>
        <w:t>B. 声音嘶哑</w:t>
      </w:r>
    </w:p>
    <w:p>
      <w:r>
        <w:t>C. 两者均有</w:t>
      </w:r>
    </w:p>
    <w:p>
      <w:r>
        <w:t>D. 两者均无</w:t>
      </w:r>
    </w:p>
    <w:p>
      <w:r>
        <w:t>135. 甲状旁腺损伤</w:t>
      </w:r>
    </w:p>
    <w:p>
      <w:r>
        <w:t>136. 喉上神经损伤</w:t>
      </w:r>
    </w:p>
    <w:p>
      <w:r>
        <w:t>A. 直腿抬高试验阳性和加强试验阳性</w:t>
      </w:r>
    </w:p>
    <w:p>
      <w:r>
        <w:t>B.X光片示腰椎生理前突消失和侧凸</w:t>
      </w:r>
    </w:p>
    <w:p>
      <w:r>
        <w:t>C. 两者均可有</w:t>
      </w:r>
    </w:p>
    <w:p>
      <w:r>
        <w:t>D. 两者均无</w:t>
      </w:r>
    </w:p>
    <w:p>
      <w:r>
        <w:t>137. 腰椎间盘突出症</w:t>
      </w:r>
    </w:p>
    <w:p>
      <w:r>
        <w:t>138. 急性腰扭伤</w:t>
      </w:r>
    </w:p>
    <w:p>
      <w:r>
        <w:t>（X型题）</w:t>
      </w:r>
    </w:p>
    <w:p>
      <w:r>
        <w:t>答题说明（139-160题）下列A、B、C、D四个选项中，至少有一个答案是正确的。请你根据题意，有几个正确选项，便在答题纸上将相应题号的相应字母写上，多选或少选均不得分。</w:t>
      </w:r>
    </w:p>
    <w:p>
      <w:r>
        <w:t>139. 通常高脂蛋白血症中，下列哪种脂蛋白可能增高？</w:t>
      </w:r>
    </w:p>
    <w:p>
      <w:r>
        <w:t>A. 乳糜微粒</w:t>
      </w:r>
    </w:p>
    <w:p>
      <w:r>
        <w:t>B. 极低密度脂蛋白</w:t>
      </w:r>
    </w:p>
    <w:p>
      <w:r>
        <w:t>C. 高密度脂蛋白</w:t>
      </w:r>
    </w:p>
    <w:p>
      <w:r>
        <w:t>D. 低密度脂蛋白</w:t>
      </w:r>
    </w:p>
    <w:p>
      <w:r>
        <w:t>140. 进行基因工程实验时，常用的技术有</w:t>
      </w:r>
    </w:p>
    <w:p>
      <w:r>
        <w:t>A. 分子杂交技术</w:t>
      </w:r>
    </w:p>
    <w:p>
      <w:r>
        <w:t>B. DNA 探针技术</w:t>
      </w:r>
    </w:p>
    <w:p>
      <w:r>
        <w:t>C. 质粒重组技术 D. 基因调控技术</w:t>
      </w:r>
    </w:p>
    <w:p>
      <w:r>
        <w:t>141. 狗切除肝脏后，在未死亡前，可观察到哪些物质代谢指标会有重大变化？</w:t>
      </w:r>
    </w:p>
    <w:p>
      <w:r>
        <w:t>A. 血氨增高</w:t>
      </w:r>
    </w:p>
    <w:p>
      <w:r>
        <w:t>B. 血清游离胆红素增高</w:t>
      </w:r>
    </w:p>
    <w:p>
      <w:r>
        <w:t>C. 血酮体增高</w:t>
      </w:r>
    </w:p>
    <w:p>
      <w:r>
        <w:t>D. 血浆蛋白质降低</w:t>
      </w:r>
    </w:p>
    <w:p>
      <w:r>
        <w:t>142. 下列激素中, 何者具有调节钙磷代谢的作用?</w:t>
      </w:r>
    </w:p>
    <w:p>
      <w:r>
        <w:t>A. 甲状旁腺素</w:t>
      </w:r>
    </w:p>
    <w:p>
      <w:r>
        <w:t>B. 降钙素</w:t>
      </w:r>
    </w:p>
    <w:p>
      <w:r>
        <w:t>C. 1, 25 (OH) 2D3。</w:t>
      </w:r>
    </w:p>
    <w:p>
      <w:r>
        <w:t>D. 维生素 D</w:t>
      </w:r>
    </w:p>
    <w:p>
      <w:r>
        <w:t>143. 感觉的非异性投射系统</w:t>
      </w:r>
    </w:p>
    <w:p>
      <w:r>
        <w:t>A. 外周感受野与皮层有点对点的投射关系</w:t>
      </w:r>
    </w:p>
    <w:p>
      <w:r>
        <w:t>B. 是由各种特异感觉传导途径共同组成的</w:t>
      </w:r>
    </w:p>
    <w:p>
      <w:r>
        <w:t>C. 脑干网状结构上行激动系统是很重要的结构</w:t>
      </w:r>
    </w:p>
    <w:p>
      <w:r>
        <w:t>D. 有多级神经元参与传递</w:t>
      </w:r>
    </w:p>
    <w:p>
      <w:r>
        <w:t>144. 当脚趾受到机械性损伤刺激时，可引起快痛与慢痛</w:t>
      </w:r>
    </w:p>
    <w:p>
      <w:r>
        <w:t>A. 快痛由 Aδ纤维传导, 慢痛由 C 纤维传导。</w:t>
      </w:r>
    </w:p>
    <w:p>
      <w:r>
        <w:t>B. 快痛在传递过程中在脊髓要换神经元</w:t>
      </w:r>
    </w:p>
    <w:p>
      <w:r>
        <w:t>C. 慢痛在皮层的代表区与外周刺激部位间有点对点的关系</w:t>
      </w:r>
    </w:p>
    <w:p>
      <w:r>
        <w:t>D. 痛觉传入纤维兴奋的原因是伤害性刺激引起组织损伤, 释放化学物质</w:t>
      </w:r>
    </w:p>
    <w:p>
      <w:r>
        <w:t>145. 动脉血中CO2分压的增加</w:t>
      </w:r>
    </w:p>
    <w:p>
      <w:r>
        <w:t>A. 在适当的体育锻炼时出现</w:t>
      </w:r>
    </w:p>
    <w:p>
      <w:r>
        <w:t>B. 通过外周化学感受器刺激呼吸</w:t>
      </w:r>
    </w:p>
    <w:p>
      <w:r>
        <w:t>C. 通过中枢化学感受器刺激呼吸</w:t>
      </w:r>
    </w:p>
    <w:p>
      <w:r>
        <w:t>D. 引起血压的反射性下降</w:t>
      </w:r>
    </w:p>
    <w:p>
      <w:r>
        <w:t>146. 从物体射向视轴右侧的光线</w:t>
      </w:r>
    </w:p>
    <w:p>
      <w:r>
        <w:t>A. 被双眼中央凹左侧的视网膜所感受</w:t>
      </w:r>
    </w:p>
    <w:p>
      <w:r>
        <w:t>B. 产生的冲动沿着右侧视束传导</w:t>
      </w:r>
    </w:p>
    <w:p>
      <w:r>
        <w:t>C. 产生的冲动在额叶视区内引起有意识的感觉</w:t>
      </w:r>
    </w:p>
    <w:p>
      <w:r>
        <w:t>D. 在视网膜上形成一个倒像</w:t>
      </w:r>
    </w:p>
    <w:p>
      <w:r>
        <w:t>147. 慢性肺源性心脏病时，心肺的病理变化可以有</w:t>
      </w:r>
    </w:p>
    <w:p>
      <w:r>
        <w:t>A. 肺肌型小动脉纤维样坏死</w:t>
      </w:r>
    </w:p>
    <w:p>
      <w:r>
        <w:t>B. 心肌纤维溶解、纤维化</w:t>
      </w:r>
    </w:p>
    <w:p>
      <w:r>
        <w:t>C. 弥漫性阻塞性肺气肿</w:t>
      </w:r>
    </w:p>
    <w:p>
      <w:r>
        <w:t>D. 肺纤维化</w:t>
      </w:r>
    </w:p>
    <w:p>
      <w:r>
        <w:t>148. 大叶性肺炎的病理特点有</w:t>
      </w:r>
    </w:p>
    <w:p>
      <w:r>
        <w:t>A. 肺泡的纤维素性炎</w:t>
      </w:r>
    </w:p>
    <w:p>
      <w:r>
        <w:t>B. 支气管常受累</w:t>
      </w:r>
    </w:p>
    <w:p>
      <w:r>
        <w:t>C. 可合并中毒性休克</w:t>
      </w:r>
    </w:p>
    <w:p>
      <w:r>
        <w:t>D. 可合并肺脓肿</w:t>
      </w:r>
    </w:p>
    <w:p>
      <w:r>
        <w:t>149.炎症时血管通透性增高是由于</w:t>
      </w:r>
    </w:p>
    <w:p>
      <w:r>
        <w:t>A. 内皮细胞间连接缝隙增大</w:t>
      </w:r>
    </w:p>
    <w:p>
      <w:r>
        <w:t>B. 内皮细胞的变性坏死</w:t>
      </w:r>
    </w:p>
    <w:p>
      <w:r>
        <w:t>C. 内皮细胞吞饮增加</w:t>
      </w:r>
    </w:p>
    <w:p>
      <w:r>
        <w:t>D. 基底膜受损</w:t>
      </w:r>
    </w:p>
    <w:p>
      <w:r>
        <w:t>150. 黄曲霉毒素致癌的特点是</w:t>
      </w:r>
    </w:p>
    <w:p>
      <w:r>
        <w:t>A. 致癌性强</w:t>
      </w:r>
    </w:p>
    <w:p>
      <w:r>
        <w:t>B. 化学性不稳定，加热易分解</w:t>
      </w:r>
    </w:p>
    <w:p>
      <w:r>
        <w:t>C. 主要诱发胃癌</w:t>
      </w:r>
    </w:p>
    <w:p>
      <w:r>
        <w:t>D. 霉变的花生及谷物中含量高</w:t>
      </w:r>
    </w:p>
    <w:p>
      <w:r>
        <w:t>151. 单纯性肥胖与皮质醇增多症的鉴别，下列哪些检查有意义？</w:t>
      </w:r>
    </w:p>
    <w:p>
      <w:r>
        <w:t>A. 尿 17 一羟, 17 一酮</w:t>
      </w:r>
    </w:p>
    <w:p>
      <w:r>
        <w:t>B. 皮质醇昼夜节律 C. 地塞米松抑制试验</w:t>
      </w:r>
    </w:p>
    <w:p>
      <w:r>
        <w:t>D. 血 ACTH 测定</w:t>
      </w:r>
    </w:p>
    <w:p>
      <w:r>
        <w:t>152. 引起原发性肾病综合征的常见肾小球疾病有</w:t>
      </w:r>
    </w:p>
    <w:p>
      <w:r>
        <w:t>A. 膜型肾炎</w:t>
      </w:r>
    </w:p>
    <w:p>
      <w:r>
        <w:t>B. 膜增殖型肾炎</w:t>
      </w:r>
    </w:p>
    <w:p>
      <w:r>
        <w:t>C. IgA 肾病</w:t>
      </w:r>
    </w:p>
    <w:p>
      <w:r>
        <w:t>D. 急进性肾炎</w:t>
      </w:r>
    </w:p>
    <w:p>
      <w:r>
        <w:t>153. 在缺铁性贫血的防治中，下列哪些是错误的？</w:t>
      </w:r>
    </w:p>
    <w:p>
      <w:r>
        <w:t>A. 维生素C能促进食物中铁的吸收</w:t>
      </w:r>
    </w:p>
    <w:p>
      <w:r>
        <w:t>B. 稀盐酸能促进亚铁的吸收</w:t>
      </w:r>
    </w:p>
    <w:p>
      <w:r>
        <w:t>C. 诊断性治疗时最好用注射铁剂</w:t>
      </w:r>
    </w:p>
    <w:p>
      <w:r>
        <w:t>D. 血红蛋白正常后应继续用铁剂 1-2 个月</w:t>
      </w:r>
    </w:p>
    <w:p>
      <w:r>
        <w:t>154. 对发热、腹痛、血性腹水的患者应考虑</w:t>
      </w:r>
    </w:p>
    <w:p>
      <w:r>
        <w:t>A. 结核性腹膜炎</w:t>
      </w:r>
    </w:p>
    <w:p>
      <w:r>
        <w:t>B. 门静脉血栓形成</w:t>
      </w:r>
    </w:p>
    <w:p>
      <w:r>
        <w:t>C. 胰源性腹水</w:t>
      </w:r>
    </w:p>
    <w:p>
      <w:r>
        <w:t>D. 门脉性肝硬化</w:t>
      </w:r>
    </w:p>
    <w:p>
      <w:r>
        <w:t xml:space="preserve">155. 预期下列哪些病人的动脉血气检查报告为  </w:t>
      </w:r>
      <w:r>
        <w:rPr>
          <w:i/>
        </w:rPr>
        <w:t xml:space="preserve">PaO246mmHg  、  </w:t>
      </w:r>
      <w:r>
        <w:rPr>
          <w:i/>
        </w:rPr>
        <w:t>PaCO270mmHg  、PH7.20？</w:t>
      </w:r>
    </w:p>
    <w:p>
      <w:r>
        <w:t>A. 重症肌无力</w:t>
      </w:r>
    </w:p>
    <w:p>
      <w:r>
        <w:t>B. 弥漫性肺间质纤维化</w:t>
      </w:r>
    </w:p>
    <w:p>
      <w:r>
        <w:t>C. 安眠、麻醉药过量</w:t>
      </w:r>
    </w:p>
    <w:p>
      <w:r>
        <w:t>D. 急性左心功能不全</w:t>
      </w:r>
    </w:p>
    <w:p>
      <w:r>
        <w:t>156. 下列哪些情况下可在心尖部听到舒张期杂音？</w:t>
      </w:r>
    </w:p>
    <w:p>
      <w:r>
        <w:t>A. 缩窄性心包炎</w:t>
      </w:r>
    </w:p>
    <w:p>
      <w:r>
        <w:t>B. 二尖瓣狭窄</w:t>
      </w:r>
    </w:p>
    <w:p>
      <w:r>
        <w:t>C. 重度二尖瓣关闭不全</w:t>
      </w:r>
    </w:p>
    <w:p>
      <w:r>
        <w:t>D. 主动脉瓣关闭不全</w:t>
      </w:r>
    </w:p>
    <w:p>
      <w:r>
        <w:t>157. 下肢静脉切开插管后一周，出现寒战、高热，静脉切开处伤口红肿，并有脓性分泌物，此时的处理原则应是</w:t>
      </w:r>
    </w:p>
    <w:p>
      <w:r>
        <w:t>A. 立即拔除导管</w:t>
      </w:r>
    </w:p>
    <w:p>
      <w:r>
        <w:t>B. 拆开缝线，保持切口引流通畅</w:t>
      </w:r>
    </w:p>
    <w:p>
      <w:r>
        <w:t>C. 取脓液进行细菌培养及药敏试验, 使用抗生素</w:t>
      </w:r>
    </w:p>
    <w:p>
      <w:r>
        <w:t>D. 静脉内注射肝素以防静脉血栓形成</w:t>
      </w:r>
    </w:p>
    <w:p>
      <w:r>
        <w:t>158. 关于胃十二指肠溃疡病手术治疗的叙述中，下列哪些是正确的？</w:t>
      </w:r>
    </w:p>
    <w:p>
      <w:r>
        <w:t xml:space="preserve">A. 胃大部切除术是切除胃远侧的  </w:t>
      </w:r>
      <w:r>
        <w:rPr>
          <w:i/>
        </w:rPr>
        <w:t>2/3 - 3/4</w:t>
      </w:r>
    </w:p>
    <w:p>
      <w:r>
        <w:t>B. 毕 II 式胃大部切除术易使吻合口张力增加, 术后溃疡复发率高</w:t>
      </w:r>
    </w:p>
    <w:p>
      <w:r>
        <w:t>C. 毕 I 式胃大部切除术一般适用于十二指肠溃疡</w:t>
      </w:r>
    </w:p>
    <w:p>
      <w:r>
        <w:t>D. 高选择性胃迷走神经切断术不需附加引流手术</w:t>
      </w:r>
    </w:p>
    <w:p>
      <w:r>
        <w:t>159. 应用三腔管压迫治疗食管静脉曲张破裂出血，下列哪些处理是正确的？</w:t>
      </w:r>
    </w:p>
    <w:p>
      <w:r>
        <w:t>A. 病人应取倒卧位或头部侧转</w:t>
      </w:r>
    </w:p>
    <w:p>
      <w:r>
        <w:t xml:space="preserve">B. 放置时间一般不宜持续超过  </w:t>
      </w:r>
      <w:r>
        <w:rPr>
          <w:i/>
        </w:rPr>
        <w:t>3 - 5  天</w:t>
      </w:r>
    </w:p>
    <w:p>
      <w:r>
        <w:t xml:space="preserve">C. 管端牵引重量约  </w:t>
      </w:r>
      <w:r>
        <w:rPr>
          <w:i/>
        </w:rPr>
        <w:t>1 ~kg</w:t>
      </w:r>
    </w:p>
    <w:p>
      <w:r>
        <w:t>D. 每隔 12 小时应将气囊放空 10-20 分钟</w:t>
      </w:r>
    </w:p>
    <w:p>
      <w:r>
        <w:t>160. 四肢新鲜闭合性骨折切开复位内固定的适应症是</w:t>
      </w:r>
    </w:p>
    <w:p>
      <w:r>
        <w:t>A. 骨折端间有软组织嵌夹，手法复位失败</w:t>
      </w:r>
    </w:p>
    <w:p>
      <w:r>
        <w:t>B. 关节内骨折, 手法复位对位不好</w:t>
      </w:r>
    </w:p>
    <w:p>
      <w:r>
        <w:t>C. 并发主要血管损伤</w:t>
      </w:r>
    </w:p>
    <w:p>
      <w:r>
        <w:t>D. 并发主要神经损伤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